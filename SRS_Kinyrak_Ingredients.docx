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Authentication</w:t>
      </w:r>
    </w:p>
    <w:p>
      <w:pPr>
        <w:pStyle w:val="Heading1"/>
      </w:pPr>
      <w:r>
        <w:t>SRS - Authentication System</w:t>
      </w:r>
    </w:p>
    <w:p>
      <w:pPr>
        <w:pStyle w:val="Heading2"/>
      </w:pPr>
      <w:r>
        <w:t>1. Introduction</w:t>
      </w:r>
    </w:p>
    <w:p>
      <w:pPr>
        <w:pStyle w:val="Heading3"/>
      </w:pPr>
      <w:r>
        <w:t>1.1 Purpose</w:t>
      </w:r>
    </w:p>
    <w:p>
      <w:r>
        <w:t>This document specifies the Software Requirements Specification for the Authentication System of the Kinyrak Ingredients application. The authentication system manages user registration, login, logout, password recovery, and account management.</w:t>
      </w:r>
    </w:p>
    <w:p>
      <w:pPr>
        <w:pStyle w:val="Heading3"/>
      </w:pPr>
      <w:r>
        <w:t>1.2 Scope</w:t>
      </w:r>
    </w:p>
    <w:p>
      <w:r>
        <w:t>The authentication system covers:</w:t>
      </w:r>
    </w:p>
    <w:p>
      <w:pPr>
        <w:pStyle w:val="ListBullet"/>
      </w:pPr>
      <w:r>
        <w:t>User registration (email/password, OAuth via Supabase)</w:t>
      </w:r>
    </w:p>
    <w:p>
      <w:pPr>
        <w:pStyle w:val="ListBullet"/>
      </w:pPr>
      <w:r>
        <w:t>User login and session management</w:t>
      </w:r>
    </w:p>
    <w:p>
      <w:pPr>
        <w:pStyle w:val="ListBullet"/>
      </w:pPr>
      <w:r>
        <w:t>User logout</w:t>
      </w:r>
    </w:p>
    <w:p>
      <w:pPr>
        <w:pStyle w:val="ListBullet"/>
      </w:pPr>
      <w:r>
        <w:t>Password reset (forgot password)</w:t>
      </w:r>
    </w:p>
    <w:p>
      <w:pPr>
        <w:pStyle w:val="ListBullet"/>
      </w:pPr>
      <w:r>
        <w:t>Password change (reset password)</w:t>
      </w:r>
    </w:p>
    <w:p>
      <w:pPr>
        <w:pStyle w:val="ListBullet"/>
      </w:pPr>
      <w:r>
        <w:t>Email verification (check-email)</w:t>
      </w:r>
    </w:p>
    <w:p>
      <w:pPr>
        <w:pStyle w:val="ListBullet"/>
      </w:pPr>
      <w:r>
        <w:t>Account deletion</w:t>
      </w:r>
    </w:p>
    <w:p>
      <w:pPr>
        <w:pStyle w:val="ListBullet"/>
      </w:pPr>
      <w:r>
        <w:t>Profile management (username, avatar)</w:t>
      </w:r>
    </w:p>
    <w:p>
      <w:pPr>
        <w:pStyle w:val="ListBullet"/>
      </w:pPr>
      <w:r>
        <w:t>JWT-based authentication</w:t>
      </w:r>
    </w:p>
    <w:p>
      <w:pPr>
        <w:pStyle w:val="ListBullet"/>
      </w:pPr>
      <w:r>
        <w:t>Role-based access control (USER, STORE, ADMIN)</w:t>
      </w:r>
    </w:p>
    <w:p>
      <w:pPr>
        <w:pStyle w:val="Heading3"/>
      </w:pPr>
      <w:r>
        <w:t>1.3 References</w:t>
      </w:r>
    </w:p>
    <w:p>
      <w:pPr>
        <w:pStyle w:val="ListBullet"/>
      </w:pPr>
      <w:r>
        <w:t>Supabase Auth SDK (`@supabase/ssr`, `@supabase/supabase-js`)</w:t>
      </w:r>
    </w:p>
    <w:p>
      <w:pPr>
        <w:pStyle w:val="ListBullet"/>
      </w:pPr>
      <w:r>
        <w:t>`jose` library for JWT handling</w:t>
      </w:r>
    </w:p>
    <w:p>
      <w:pPr>
        <w:pStyle w:val="ListBullet"/>
      </w:pPr>
      <w:r>
        <w:t>Next.js App Router</w:t>
      </w:r>
    </w:p>
    <w:p>
      <w:pPr>
        <w:pStyle w:val="Heading2"/>
      </w:pPr>
      <w:r>
        <w:t>2. System Overview</w:t>
      </w:r>
    </w:p>
    <w:p>
      <w:pPr>
        <w:pStyle w:val="Heading3"/>
      </w:pPr>
      <w:r>
        <w:t>2.1 Architecture</w:t>
      </w:r>
    </w:p>
    <w:p>
      <w:r>
        <w:t>The authentication system uses Supabase as the identity provider with JWT tokens for session management. The frontend (Next.js) communicates with Supabase Auth for user credential management and uses the `x-user-id` header pattern for backend route authentication.</w:t>
      </w:r>
    </w:p>
    <w:p>
      <w:pPr>
        <w:pStyle w:val="Heading3"/>
      </w:pPr>
      <w:r>
        <w:t>2.2 Actors</w:t>
      </w:r>
    </w:p>
    <w:p>
      <w:pPr>
        <w:pStyle w:val="ListBullet"/>
      </w:pPr>
      <w:r>
        <w:t>**Unauthenticated User**: Can register, login, request password reset</w:t>
      </w:r>
    </w:p>
    <w:p>
      <w:pPr>
        <w:pStyle w:val="ListBullet"/>
      </w:pPr>
      <w:r>
        <w:t>**Authenticated User (USER)**: Can manage profile, create recipes, review, favorite</w:t>
      </w:r>
    </w:p>
    <w:p>
      <w:pPr>
        <w:pStyle w:val="ListBullet"/>
      </w:pPr>
      <w:r>
        <w:t>**Authenticated User (STORE)**: Can create store posts, manage store content</w:t>
      </w:r>
    </w:p>
    <w:p>
      <w:pPr>
        <w:pStyle w:val="ListBullet"/>
      </w:pPr>
      <w:r>
        <w:t>**Authenticated User (ADMIN)**: Full system access (role-based)</w:t>
      </w:r>
    </w:p>
    <w:p>
      <w:pPr>
        <w:pStyle w:val="Heading2"/>
      </w:pPr>
      <w:r>
        <w:t>3. Functional Requirements</w:t>
      </w:r>
    </w:p>
    <w:p>
      <w:pPr>
        <w:pStyle w:val="Heading3"/>
      </w:pPr>
      <w:r>
        <w:t>3.1 User Registration</w:t>
      </w:r>
    </w:p>
    <w:p>
      <w:r>
        <w:t>**ID**: AUTH-REG-001</w:t>
      </w:r>
    </w:p>
    <w:p>
      <w:r>
        <w:t>**Priority**: High</w:t>
      </w:r>
    </w:p>
    <w:p>
      <w:r>
        <w:t>**Description**: The system shall allow new users to register with their email and password.</w:t>
      </w:r>
    </w:p>
    <w:p>
      <w:r>
        <w:t>**Preconditions**:</w:t>
      </w:r>
    </w:p>
    <w:p>
      <w:pPr>
        <w:pStyle w:val="ListBullet"/>
      </w:pPr>
      <w:r>
        <w:t>User is on the registration page</w:t>
      </w:r>
    </w:p>
    <w:p>
      <w:pPr>
        <w:pStyle w:val="ListBullet"/>
      </w:pPr>
      <w:r>
        <w:t>User has a valid email address</w:t>
      </w:r>
    </w:p>
    <w:p>
      <w:r>
        <w:t>**Flow**:</w:t>
      </w:r>
    </w:p>
    <w:p>
      <w:r>
        <w:t>1. User navigates to `/auth/register`</w:t>
      </w:r>
    </w:p>
    <w:p>
      <w:r>
        <w:t>2. User submits registration form with email and password</w:t>
      </w:r>
    </w:p>
    <w:p>
      <w:r>
        <w:t>3. System validates input using `auth.schema.ts` (Zod validation)</w:t>
      </w:r>
    </w:p>
    <w:p>
      <w:r>
        <w:t>4. System calls Supabase Auth `signUp` with email and password</w:t>
      </w:r>
    </w:p>
    <w:p>
      <w:r>
        <w:t>5. System triggers verification email</w:t>
      </w:r>
    </w:p>
    <w:p>
      <w:r>
        <w:t>6. System creates user record in the database</w:t>
      </w:r>
    </w:p>
    <w:p>
      <w:r>
        <w:t>7. System redirects user to check-email page</w:t>
      </w:r>
    </w:p>
    <w:p>
      <w:r>
        <w:t>**Postconditions**:</w:t>
      </w:r>
    </w:p>
    <w:p>
      <w:pPr>
        <w:pStyle w:val="ListBullet"/>
      </w:pPr>
      <w:r>
        <w:t>New user account is created</w:t>
      </w:r>
    </w:p>
    <w:p>
      <w:pPr>
        <w:pStyle w:val="ListBullet"/>
      </w:pPr>
      <w:r>
        <w:t>Verification email is sent</w:t>
      </w:r>
    </w:p>
    <w:p>
      <w:pPr>
        <w:pStyle w:val="ListBullet"/>
      </w:pPr>
      <w:r>
        <w:t>User is redirected to `/auth/check-email`</w:t>
      </w:r>
    </w:p>
    <w:p>
      <w:pPr>
        <w:pStyle w:val="Heading3"/>
      </w:pPr>
      <w:r>
        <w:t>3.2 User Login</w:t>
      </w:r>
    </w:p>
    <w:p>
      <w:r>
        <w:t>**ID**: AUTH-LOGIN-001</w:t>
      </w:r>
    </w:p>
    <w:p>
      <w:r>
        <w:t>**Priority**: High</w:t>
      </w:r>
    </w:p>
    <w:p>
      <w:r>
        <w:t>**Description**: The system shall allow registered users to log in with email and password.</w:t>
      </w:r>
    </w:p>
    <w:p>
      <w:r>
        <w:t>**Preconditions**:</w:t>
      </w:r>
    </w:p>
    <w:p>
      <w:pPr>
        <w:pStyle w:val="ListBullet"/>
      </w:pPr>
      <w:r>
        <w:t>User has a registered account</w:t>
      </w:r>
    </w:p>
    <w:p>
      <w:pPr>
        <w:pStyle w:val="ListBullet"/>
      </w:pPr>
      <w:r>
        <w:t>User has verified their email</w:t>
      </w:r>
    </w:p>
    <w:p>
      <w:r>
        <w:t>**Flow**:</w:t>
      </w:r>
    </w:p>
    <w:p>
      <w:r>
        <w:t>1. User navigates to `/auth/login`</w:t>
      </w:r>
    </w:p>
    <w:p>
      <w:r>
        <w:t>2. User submits login form with email and password</w:t>
      </w:r>
    </w:p>
    <w:p>
      <w:r>
        <w:t>3. System validates input</w:t>
      </w:r>
    </w:p>
    <w:p>
      <w:r>
        <w:t>4. System calls Supabase Auth `signInWithPassword`</w:t>
      </w:r>
    </w:p>
    <w:p>
      <w:r>
        <w:t>5. System receives JWT access token and refresh token</w:t>
      </w:r>
    </w:p>
    <w:p>
      <w:r>
        <w:t>6. System stores session via Supabase cookies</w:t>
      </w:r>
    </w:p>
    <w:p>
      <w:r>
        <w:t>7. System redirects user to the main page (`/`)</w:t>
      </w:r>
    </w:p>
    <w:p>
      <w:r>
        <w:t>**Postconditions**:</w:t>
      </w:r>
    </w:p>
    <w:p>
      <w:pPr>
        <w:pStyle w:val="ListBullet"/>
      </w:pPr>
      <w:r>
        <w:t>User session is established</w:t>
      </w:r>
    </w:p>
    <w:p>
      <w:pPr>
        <w:pStyle w:val="ListBullet"/>
      </w:pPr>
      <w:r>
        <w:t>JWT tokens are stored securely</w:t>
      </w:r>
    </w:p>
    <w:p>
      <w:pPr>
        <w:pStyle w:val="ListBullet"/>
      </w:pPr>
      <w:r>
        <w:t>User is redirected to the home page</w:t>
      </w:r>
    </w:p>
    <w:p>
      <w:pPr>
        <w:pStyle w:val="Heading3"/>
      </w:pPr>
      <w:r>
        <w:t>3.3 User Logout</w:t>
      </w:r>
    </w:p>
    <w:p>
      <w:r>
        <w:t>**ID**: AUTH-LOGOUT-001</w:t>
      </w:r>
    </w:p>
    <w:p>
      <w:r>
        <w:t>**Priority**: High</w:t>
      </w:r>
    </w:p>
    <w:p>
      <w:r>
        <w:t>**Description**: The system shall allow authenticated users to log out.</w:t>
      </w:r>
    </w:p>
    <w:p>
      <w:r>
        <w:t>**Preconditions**:</w:t>
      </w:r>
    </w:p>
    <w:p>
      <w:pPr>
        <w:pStyle w:val="ListBullet"/>
      </w:pPr>
      <w:r>
        <w:t>User is authenticated</w:t>
      </w:r>
    </w:p>
    <w:p>
      <w:r>
        <w:t>**Flow**:</w:t>
      </w:r>
    </w:p>
    <w:p>
      <w:r>
        <w:t>1. User triggers logout action</w:t>
      </w:r>
    </w:p>
    <w:p>
      <w:r>
        <w:t>2. System calls Supabase Auth `signOut`</w:t>
      </w:r>
    </w:p>
    <w:p>
      <w:r>
        <w:t>3. System clears session cookies</w:t>
      </w:r>
    </w:p>
    <w:p>
      <w:r>
        <w:t>4. System redirects user to login page</w:t>
      </w:r>
    </w:p>
    <w:p>
      <w:r>
        <w:t>**Postconditions**:</w:t>
      </w:r>
    </w:p>
    <w:p>
      <w:pPr>
        <w:pStyle w:val="ListBullet"/>
      </w:pPr>
      <w:r>
        <w:t>User session is terminated</w:t>
      </w:r>
    </w:p>
    <w:p>
      <w:pPr>
        <w:pStyle w:val="ListBullet"/>
      </w:pPr>
      <w:r>
        <w:t>All auth tokens are cleared</w:t>
      </w:r>
    </w:p>
    <w:p>
      <w:pPr>
        <w:pStyle w:val="Heading3"/>
      </w:pPr>
      <w:r>
        <w:t>3.4 Password Recovery (Forgot Password)</w:t>
      </w:r>
    </w:p>
    <w:p>
      <w:r>
        <w:t>**ID**: AUTH-FORGOT-001</w:t>
      </w:r>
    </w:p>
    <w:p>
      <w:r>
        <w:t>**Priority**: High</w:t>
      </w:r>
    </w:p>
    <w:p>
      <w:r>
        <w:t>**Description**: The system shall allow users to reset their password via email.</w:t>
      </w:r>
    </w:p>
    <w:p>
      <w:r>
        <w:t>**Flow**:</w:t>
      </w:r>
    </w:p>
    <w:p>
      <w:r>
        <w:t>1. User navigates to `/auth/forgotpassword`</w:t>
      </w:r>
    </w:p>
    <w:p>
      <w:r>
        <w:t>2. User submits their email address</w:t>
      </w:r>
    </w:p>
    <w:p>
      <w:r>
        <w:t>3. System sends password reset link to the email</w:t>
      </w:r>
    </w:p>
    <w:p>
      <w:r>
        <w:t>4. User clicks the reset link and navigates to `/auth/resetpassword`</w:t>
      </w:r>
    </w:p>
    <w:p>
      <w:r>
        <w:t>5. User enters new password</w:t>
      </w:r>
    </w:p>
    <w:p>
      <w:r>
        <w:t>6. System validates and updates password via Supabase Auth</w:t>
      </w:r>
    </w:p>
    <w:p>
      <w:pPr>
        <w:pStyle w:val="Heading3"/>
      </w:pPr>
      <w:r>
        <w:t>3.5 Email Verification Check</w:t>
      </w:r>
    </w:p>
    <w:p>
      <w:r>
        <w:t>**ID**: AUTH-CHECK-EMAIL-001</w:t>
      </w:r>
    </w:p>
    <w:p>
      <w:r>
        <w:t>**Priority**: Medium</w:t>
      </w:r>
    </w:p>
    <w:p>
      <w:r>
        <w:t>**Description**: The system shall display a page prompting users to check their email for verification.</w:t>
      </w:r>
    </w:p>
    <w:p>
      <w:r>
        <w:t>**Flow**:</w:t>
      </w:r>
    </w:p>
    <w:p>
      <w:r>
        <w:t>1. After registration, user is redirected to `/auth/check-email`</w:t>
      </w:r>
    </w:p>
    <w:p>
      <w:r>
        <w:t>2. System displays instructions to check email inbox</w:t>
      </w:r>
    </w:p>
    <w:p>
      <w:r>
        <w:t>3. User can request a new verification email if needed</w:t>
      </w:r>
    </w:p>
    <w:p>
      <w:pPr>
        <w:pStyle w:val="Heading3"/>
      </w:pPr>
      <w:r>
        <w:t>3.6 Account Deletion</w:t>
      </w:r>
    </w:p>
    <w:p>
      <w:r>
        <w:t>**ID**: AUTH-DELETE-001</w:t>
      </w:r>
    </w:p>
    <w:p>
      <w:r>
        <w:t>**Priority**: Medium</w:t>
      </w:r>
    </w:p>
    <w:p>
      <w:r>
        <w:t>**Description**: The system shall allow users to delete their account.</w:t>
      </w:r>
    </w:p>
    <w:p>
      <w:r>
        <w:t>**Preconditions**:</w:t>
      </w:r>
    </w:p>
    <w:p>
      <w:pPr>
        <w:pStyle w:val="ListBullet"/>
      </w:pPr>
      <w:r>
        <w:t>User is authenticated</w:t>
      </w:r>
    </w:p>
    <w:p>
      <w:r>
        <w:t>**Flow**:</w:t>
      </w:r>
    </w:p>
    <w:p>
      <w:r>
        <w:t>1. User initiates account deletion</w:t>
      </w:r>
    </w:p>
    <w:p>
      <w:r>
        <w:t>2. System verifies user identity</w:t>
      </w:r>
    </w:p>
    <w:p>
      <w:r>
        <w:t>3. System calls Supabase Auth to delete the user account</w:t>
      </w:r>
    </w:p>
    <w:p>
      <w:r>
        <w:t>4. All user-related data is cascade-deleted from the database (via Prisma `onDelete: Cascade`)</w:t>
      </w:r>
    </w:p>
    <w:p>
      <w:r>
        <w:t>5. User is logged out</w:t>
      </w:r>
    </w:p>
    <w:p>
      <w:r>
        <w:t>**Postconditions**:</w:t>
      </w:r>
    </w:p>
    <w:p>
      <w:pPr>
        <w:pStyle w:val="ListBullet"/>
      </w:pPr>
      <w:r>
        <w:t>User account and all associated data are permanently deleted</w:t>
      </w:r>
    </w:p>
    <w:p>
      <w:pPr>
        <w:pStyle w:val="ListBullet"/>
      </w:pPr>
      <w:r>
        <w:t>Session is terminated</w:t>
      </w:r>
    </w:p>
    <w:p>
      <w:pPr>
        <w:pStyle w:val="Heading3"/>
      </w:pPr>
      <w:r>
        <w:t>3.7 Profile Management</w:t>
      </w:r>
    </w:p>
    <w:p>
      <w:r>
        <w:t>**ID**: AUTH-PROFILE-001</w:t>
      </w:r>
    </w:p>
    <w:p>
      <w:r>
        <w:t>**Priority**: High</w:t>
      </w:r>
    </w:p>
    <w:p>
      <w:r>
        <w:t>**Description**: The system shall allow users to view and update their profile information.</w:t>
      </w:r>
    </w:p>
    <w:p>
      <w:r>
        <w:t>**Functionalities**:</w:t>
      </w:r>
    </w:p>
    <w:p>
      <w:pPr>
        <w:pStyle w:val="ListBullet"/>
      </w:pPr>
      <w:r>
        <w:t>View profile (username, email, avatar URL, role, createdAt)</w:t>
      </w:r>
    </w:p>
    <w:p>
      <w:pPr>
        <w:pStyle w:val="ListBullet"/>
      </w:pPr>
      <w:r>
        <w:t>Update username</w:t>
      </w:r>
    </w:p>
    <w:p>
      <w:pPr>
        <w:pStyle w:val="ListBullet"/>
      </w:pPr>
      <w:r>
        <w:t>Update avatar (via Supabase Storage)</w:t>
      </w:r>
    </w:p>
    <w:p>
      <w:pPr>
        <w:pStyle w:val="ListBullet"/>
      </w:pPr>
      <w:r>
        <w:t>Update avatar via API (`PUT /api/users/me/avatar`)</w:t>
      </w:r>
    </w:p>
    <w:p>
      <w:r>
        <w:t>**Cache**: Profile data is cached for 30 seconds (`TTL_PROFILE = 30_000`)</w:t>
      </w:r>
    </w:p>
    <w:p>
      <w:pPr>
        <w:pStyle w:val="Heading3"/>
      </w:pPr>
      <w:r>
        <w:t>3.8 JWT Authentication</w:t>
      </w:r>
    </w:p>
    <w:p>
      <w:r>
        <w:t>**ID**: AUTH-JWT-001</w:t>
      </w:r>
    </w:p>
    <w:p>
      <w:r>
        <w:t>**Priority**: High</w:t>
      </w:r>
    </w:p>
    <w:p>
      <w:r>
        <w:t>**Description**: The system shall use JWT tokens for authenticating API requests.</w:t>
      </w:r>
    </w:p>
    <w:p>
      <w:r>
        <w:t>**Flow**:</w:t>
      </w:r>
    </w:p>
    <w:p>
      <w:r>
        <w:t>1. On login, Supabase returns access token and refresh token</w:t>
      </w:r>
    </w:p>
    <w:p>
      <w:r>
        <w:t>2. Tokens are stored in cookies via Supabase SSR</w:t>
      </w:r>
    </w:p>
    <w:p>
      <w:r>
        <w:t>3. API routes extract user ID from `x-user-id` header or Supabase session</w:t>
      </w:r>
    </w:p>
    <w:p>
      <w:r>
        <w:t>4. `getAuthUserId()` function resolves the current user's ID</w:t>
      </w:r>
    </w:p>
    <w:p>
      <w:r>
        <w:t>5. Backend validates ownership for protected resources</w:t>
      </w:r>
    </w:p>
    <w:p>
      <w:pPr>
        <w:pStyle w:val="Heading3"/>
      </w:pPr>
      <w:r>
        <w:t>3.9 Role-Based Access Control</w:t>
      </w:r>
    </w:p>
    <w:p>
      <w:r>
        <w:t>**ID**: AUTH-ROLE-001</w:t>
      </w:r>
    </w:p>
    <w:p>
      <w:r>
        <w:t>**Priority**: Medium</w:t>
      </w:r>
    </w:p>
    <w:p>
      <w:r>
        <w:t>**Description**: The system shall enforce role-based access control.</w:t>
      </w:r>
    </w:p>
    <w:p>
      <w:r>
        <w:t>**Roles**:</w:t>
      </w:r>
    </w:p>
    <w:p>
      <w:pPr>
        <w:pStyle w:val="ListBullet"/>
      </w:pPr>
      <w:r>
        <w:t>**USER**: Standard user, can create recipes, review, favorite, search</w:t>
      </w:r>
    </w:p>
    <w:p>
      <w:pPr>
        <w:pStyle w:val="ListBullet"/>
      </w:pPr>
      <w:r>
        <w:t>**STORE**: Can create store posts, manage store listings</w:t>
      </w:r>
    </w:p>
    <w:p>
      <w:pPr>
        <w:pStyle w:val="ListBullet"/>
      </w:pPr>
      <w:r>
        <w:t>**ADMIN**: Full administrative access</w:t>
      </w:r>
    </w:p>
    <w:p>
      <w:r>
        <w:t>**Implementation**:</w:t>
      </w:r>
    </w:p>
    <w:p>
      <w:pPr>
        <w:pStyle w:val="ListBullet"/>
      </w:pPr>
      <w:r>
        <w:t>Role is stored in `User.role` field (default: "USER")</w:t>
      </w:r>
    </w:p>
    <w:p>
      <w:pPr>
        <w:pStyle w:val="ListBullet"/>
      </w:pPr>
      <w:r>
        <w:t>Role is checked via `x-user-role` header in API routes</w:t>
      </w:r>
    </w:p>
    <w:p>
      <w:pPr>
        <w:pStyle w:val="ListBullet"/>
      </w:pPr>
      <w:r>
        <w:t>Store visibility rules differ from regular users</w:t>
      </w:r>
    </w:p>
    <w:p>
      <w:pPr>
        <w:pStyle w:val="Heading2"/>
      </w:pPr>
      <w:r>
        <w:t>4. Non-Functional Requirements</w:t>
      </w:r>
    </w:p>
    <w:p>
      <w:pPr>
        <w:pStyle w:val="Heading3"/>
      </w:pPr>
      <w:r>
        <w:t>4.1 Security</w:t>
      </w:r>
    </w:p>
    <w:p>
      <w:pPr>
        <w:pStyle w:val="ListBullet"/>
      </w:pPr>
      <w:r>
        <w:t>Passwords are hashed by Supabase Auth</w:t>
      </w:r>
    </w:p>
    <w:p>
      <w:pPr>
        <w:pStyle w:val="ListBullet"/>
      </w:pPr>
      <w:r>
        <w:t>JWT tokens are stored in secure HTTP-only cookies</w:t>
      </w:r>
    </w:p>
    <w:p>
      <w:pPr>
        <w:pStyle w:val="ListBullet"/>
      </w:pPr>
      <w:r>
        <w:t>Account deletion permanently removes all user data</w:t>
      </w:r>
    </w:p>
    <w:p>
      <w:pPr>
        <w:pStyle w:val="ListBullet"/>
      </w:pPr>
      <w:r>
        <w:t>Email verification is required before account activation</w:t>
      </w:r>
    </w:p>
    <w:p>
      <w:pPr>
        <w:pStyle w:val="Heading3"/>
      </w:pPr>
      <w:r>
        <w:t>4.2 Performance</w:t>
      </w:r>
    </w:p>
    <w:p>
      <w:pPr>
        <w:pStyle w:val="ListBullet"/>
      </w:pPr>
      <w:r>
        <w:t>Profile data is cached for 30 seconds to reduce database load</w:t>
      </w:r>
    </w:p>
    <w:p>
      <w:pPr>
        <w:pStyle w:val="ListBullet"/>
      </w:pPr>
      <w:r>
        <w:t>Authentication operations should complete within 2 seconds</w:t>
      </w:r>
    </w:p>
    <w:p>
      <w:pPr>
        <w:pStyle w:val="Heading3"/>
      </w:pPr>
      <w:r>
        <w:t>4.3 Reliability</w:t>
      </w:r>
    </w:p>
    <w:p>
      <w:pPr>
        <w:pStyle w:val="ListBullet"/>
      </w:pPr>
      <w:r>
        <w:t>Supabase Auth handles authentication infrastructure</w:t>
      </w:r>
    </w:p>
    <w:p>
      <w:pPr>
        <w:pStyle w:val="ListBullet"/>
      </w:pPr>
      <w:r>
        <w:t>System gracefully handles auth failures with appropriate error messages</w:t>
      </w:r>
    </w:p>
    <w:p>
      <w:pPr>
        <w:pStyle w:val="Heading3"/>
      </w:pPr>
      <w:r>
        <w:t>4.4 Compatibility</w:t>
      </w:r>
    </w:p>
    <w:p>
      <w:pPr>
        <w:pStyle w:val="ListBullet"/>
      </w:pPr>
      <w:r>
        <w:t>Works with Supabase OAuth providers</w:t>
      </w:r>
    </w:p>
    <w:p>
      <w:pPr>
        <w:pStyle w:val="ListBullet"/>
      </w:pPr>
      <w:r>
        <w:t>Compatible with Next.js App Router architecture</w:t>
      </w:r>
    </w:p>
    <w:p>
      <w:pPr>
        <w:pStyle w:val="Heading2"/>
      </w:pPr>
      <w:r>
        <w:t>5. API Endpoints</w:t>
      </w:r>
    </w:p>
    <w:p>
      <w:pPr>
        <w:spacing w:after="40"/>
      </w:pPr>
      <w:r>
        <w:t>Endpoint | Method | Description</w:t>
      </w:r>
    </w:p>
    <w:p>
      <w:pPr>
        <w:spacing w:after="40"/>
      </w:pPr>
      <w:r>
        <w:t>`/api/auth/me` | GET | Get current authenticated user</w:t>
      </w:r>
    </w:p>
    <w:p>
      <w:pPr>
        <w:spacing w:after="40"/>
      </w:pPr>
      <w:r>
        <w:t>`/api/auth/logout` | POST | Logout user</w:t>
      </w:r>
    </w:p>
    <w:p>
      <w:pPr>
        <w:spacing w:after="40"/>
      </w:pPr>
      <w:r>
        <w:t>`/api/auth/delete-account` | DELETE | Delete user account</w:t>
      </w:r>
    </w:p>
    <w:p>
      <w:pPr>
        <w:spacing w:after="40"/>
      </w:pPr>
      <w:r>
        <w:t>`/api/users/me` | GET | Get user profile</w:t>
      </w:r>
    </w:p>
    <w:p>
      <w:pPr>
        <w:spacing w:after="40"/>
      </w:pPr>
      <w:r>
        <w:t>`/api/users/me/avatar` | PUT | Update user avatar</w:t>
      </w:r>
    </w:p>
    <w:p>
      <w:pPr>
        <w:pStyle w:val="Heading2"/>
      </w:pPr>
      <w:r>
        <w:t>6. Data Models</w:t>
      </w:r>
    </w:p>
    <w:p>
      <w:pPr>
        <w:pStyle w:val="Heading3"/>
      </w:pPr>
      <w:r>
        <w:t>6.1 User Model (Prisma)</w:t>
      </w:r>
    </w:p>
    <w:p>
      <w:r>
        <w:t>model User {</w:t>
      </w:r>
    </w:p>
    <w:p>
      <w:r>
        <w:t>id         String   @id @default(dbgenerated("gen_random_uuid()"))</w:t>
      </w:r>
    </w:p>
    <w:p>
      <w:r>
        <w:t>username   String?  @unique</w:t>
      </w:r>
    </w:p>
    <w:p>
      <w:r>
        <w:t>email      String   @unique</w:t>
      </w:r>
    </w:p>
    <w:p>
      <w:r>
        <w:t>avatarUrl  String?</w:t>
      </w:r>
    </w:p>
    <w:p>
      <w:r>
        <w:t>role       String   @default("USER")</w:t>
      </w:r>
    </w:p>
    <w:p>
      <w:r>
        <w:t>createdAt  DateTime @default(now())</w:t>
      </w:r>
    </w:p>
    <w:p>
      <w:r>
        <w:t>recipes    Recipe[]</w:t>
      </w:r>
    </w:p>
    <w:p>
      <w:r>
        <w:t>reviews    Review[]</w:t>
      </w:r>
    </w:p>
    <w:p>
      <w:r>
        <w:t>favorites  Favorite[]</w:t>
      </w:r>
    </w:p>
    <w:p>
      <w:r>
        <w:t>searchHistories SearchHistory[]</w:t>
      </w:r>
    </w:p>
    <w:p>
      <w:r>
        <w:t>reviewLikes ReviewLike[]</w:t>
      </w:r>
    </w:p>
    <w:p>
      <w:r>
        <w:t>storePosts StorePost[]</w:t>
      </w:r>
    </w:p>
    <w:p>
      <w:r>
        <w:t>}</w:t>
      </w:r>
    </w:p>
    <w:p>
      <w:pPr>
        <w:pStyle w:val="Heading2"/>
      </w:pPr>
      <w:r>
        <w:t>7. Files Structure</w:t>
      </w:r>
    </w:p>
    <w:p>
      <w:r>
        <w:t>src/app/(auth)/</w:t>
      </w:r>
    </w:p>
    <w:p>
      <w:r>
        <w:t>├── login/</w:t>
      </w:r>
    </w:p>
    <w:p>
      <w:r>
        <w:t>│   ├── page.tsx</w:t>
      </w:r>
    </w:p>
    <w:p>
      <w:r>
        <w:t>│   └── actions.tsx</w:t>
      </w:r>
    </w:p>
    <w:p>
      <w:r>
        <w:t>├── register/</w:t>
      </w:r>
    </w:p>
    <w:p>
      <w:r>
        <w:t>│   ├── page.tsx</w:t>
      </w:r>
    </w:p>
    <w:p>
      <w:r>
        <w:t>│   └── actions.ts</w:t>
      </w:r>
    </w:p>
    <w:p>
      <w:r>
        <w:t>├── forgotpassword/page.tsx</w:t>
      </w:r>
    </w:p>
    <w:p>
      <w:r>
        <w:t>├── resetpassword/page.tsx</w:t>
      </w:r>
    </w:p>
    <w:p>
      <w:r>
        <w:t>├── check-email/page.tsx</w:t>
      </w:r>
    </w:p>
    <w:p>
      <w:r>
        <w:t>├── callback/route.ts</w:t>
      </w:r>
    </w:p>
    <w:p>
      <w:r>
        <w:t>├── layout.tsx</w:t>
      </w:r>
    </w:p>
    <w:p>
      <w:r>
        <w:t>└── (auth-layout)</w:t>
      </w:r>
    </w:p>
    <w:p>
      <w:r>
        <w:t>src/app/api/auth/</w:t>
      </w:r>
    </w:p>
    <w:p>
      <w:r>
        <w:t>├── me/route.ts</w:t>
      </w:r>
    </w:p>
    <w:p>
      <w:r>
        <w:t>├── logout/route.ts</w:t>
      </w:r>
    </w:p>
    <w:p>
      <w:r>
        <w:t>└── delete-account/route.ts</w:t>
      </w:r>
    </w:p>
    <w:p>
      <w:r>
        <w:t>src/app/api/users/me/</w:t>
      </w:r>
    </w:p>
    <w:p>
      <w:r>
        <w:t>├── route.ts</w:t>
      </w:r>
    </w:p>
    <w:p>
      <w:r>
        <w:t>└── avatar/route.ts</w:t>
      </w:r>
    </w:p>
    <w:p>
      <w:r>
        <w:t>src/lib/</w:t>
      </w:r>
    </w:p>
    <w:p>
      <w:r>
        <w:t>├── auth-jwt.ts</w:t>
      </w:r>
    </w:p>
    <w:p>
      <w:r>
        <w:t>├── auth-user.ts</w:t>
      </w:r>
    </w:p>
    <w:p>
      <w:r>
        <w:t>├── profile.ts</w:t>
      </w:r>
    </w:p>
    <w:p>
      <w:r>
        <w:t>└── validations/auth.schema.ts</w:t>
      </w:r>
    </w:p>
    <w:p>
      <w:r>
        <w:t>src/context/AuthContext.tsx</w:t>
      </w:r>
    </w:p>
    <w:p>
      <w:pPr>
        <w:pStyle w:val="Heading2"/>
      </w:pPr>
      <w:r>
        <w:t>8. Validation Schemas</w:t>
      </w:r>
    </w:p>
    <w:p>
      <w:pPr>
        <w:pStyle w:val="Heading3"/>
      </w:pPr>
      <w:r>
        <w:t>8.1 Auth Schema (`src/lib/validations/auth.schema.ts`)</w:t>
      </w:r>
    </w:p>
    <w:p>
      <w:pPr>
        <w:pStyle w:val="ListBullet"/>
      </w:pPr>
      <w:r>
        <w:t>Email validation (format, required)</w:t>
      </w:r>
    </w:p>
    <w:p>
      <w:pPr>
        <w:pStyle w:val="ListBullet"/>
      </w:pPr>
      <w:r>
        <w:t>Password validation (minimum length)</w:t>
      </w:r>
    </w:p>
    <w:p>
      <w:pPr>
        <w:pStyle w:val="ListBullet"/>
      </w:pPr>
      <w:r>
        <w:t>Username validation (unique, length constraints)</w:t>
      </w:r>
    </w:p>
    <w:p>
      <w:pPr>
        <w:pStyle w:val="Heading2"/>
      </w:pPr>
      <w:r>
        <w:t>9. Dependencies</w:t>
      </w:r>
    </w:p>
    <w:p>
      <w:pPr>
        <w:pStyle w:val="ListBullet"/>
      </w:pPr>
      <w:r>
        <w:t>`@supabase/ssr` - Supabase SSR integration</w:t>
      </w:r>
    </w:p>
    <w:p>
      <w:pPr>
        <w:pStyle w:val="ListBullet"/>
      </w:pPr>
      <w:r>
        <w:t>`@supabase/supabase-js` - Supabase client</w:t>
      </w:r>
    </w:p>
    <w:p>
      <w:pPr>
        <w:pStyle w:val="ListBullet"/>
      </w:pPr>
      <w:r>
        <w:t>`jose` - JWT token handling</w:t>
      </w:r>
    </w:p>
    <w:p>
      <w:pPr>
        <w:pStyle w:val="ListBullet"/>
      </w:pPr>
      <w:r>
        <w:t>`next` - Next.js framework</w:t>
      </w:r>
    </w:p>
    <w:p>
      <w:pPr>
        <w:pStyle w:val="Heading2"/>
      </w:pPr>
      <w:r>
        <w:t>10. Assumptions and Constraints</w:t>
      </w:r>
    </w:p>
    <w:p>
      <w:pPr>
        <w:pStyle w:val="ListBullet"/>
      </w:pPr>
      <w:r>
        <w:t>Supabase is the identity provider</w:t>
      </w:r>
    </w:p>
    <w:p>
      <w:pPr>
        <w:pStyle w:val="ListBullet"/>
      </w:pPr>
      <w:r>
        <w:t>Email verification is required for full account access</w:t>
      </w:r>
    </w:p>
    <w:p>
      <w:pPr>
        <w:pStyle w:val="ListBullet"/>
      </w:pPr>
      <w:r>
        <w:t>User roles are managed server-side</w:t>
      </w:r>
    </w:p>
    <w:p>
      <w:pPr>
        <w:pStyle w:val="ListBullet"/>
      </w:pPr>
      <w:r>
        <w:t>Avatar uploads go to Supabase Storage</w:t>
      </w:r>
    </w:p>
    <w:p>
      <w:pPr>
        <w:pStyle w:val="ListBullet"/>
      </w:pPr>
      <w:r>
        <w:t>The system uses server-side rendering with Next.js App Router</w:t>
      </w:r>
    </w:p>
    <w:p>
      <w:r>
        <w:t>---</w:t>
      </w:r>
    </w:p>
    <w:p>
      <w:r>
        <w:t>*Document Version: 1.0*</w:t>
      </w:r>
    </w:p>
    <w:p>
      <w:r>
        <w:t>*Date: 2026-09-05*</w:t>
      </w:r>
    </w:p>
    <w:p>
      <w:r>
        <w:t>*Project: Kinyrak Ingredients*</w:t>
      </w:r>
    </w:p>
    <w:p>
      <w:r>
        <w:br w:type="page"/>
      </w:r>
    </w:p>
    <w:p>
      <w:pPr>
        <w:pStyle w:val="Title"/>
      </w:pPr>
      <w:r>
        <w:t>02 Recipe</w:t>
      </w:r>
    </w:p>
    <w:p>
      <w:pPr>
        <w:pStyle w:val="Heading1"/>
      </w:pPr>
      <w:r>
        <w:t>SRS - Recipe System</w:t>
      </w:r>
    </w:p>
    <w:p>
      <w:pPr>
        <w:pStyle w:val="Heading2"/>
      </w:pPr>
      <w:r>
        <w:t>1. Introduction</w:t>
      </w:r>
    </w:p>
    <w:p>
      <w:pPr>
        <w:pStyle w:val="Heading3"/>
      </w:pPr>
      <w:r>
        <w:t>1.1 Purpose</w:t>
      </w:r>
    </w:p>
    <w:p>
      <w:r>
        <w:t>This document specifies the Software Requirements Specification for the Recipe System of the Kinyrak Ingredients application. The recipe system manages the creation, retrieval, updating, and deletion of recipes, including ingredients, equipment, images, and videos.</w:t>
      </w:r>
    </w:p>
    <w:p>
      <w:pPr>
        <w:pStyle w:val="Heading3"/>
      </w:pPr>
      <w:r>
        <w:t>1.2 Scope</w:t>
      </w:r>
    </w:p>
    <w:p>
      <w:r>
        <w:t>The recipe system covers:</w:t>
      </w:r>
    </w:p>
    <w:p>
      <w:pPr>
        <w:pStyle w:val="ListBullet"/>
      </w:pPr>
      <w:r>
        <w:t>Create new recipes (with ingredients, equipment, media)</w:t>
      </w:r>
    </w:p>
    <w:p>
      <w:pPr>
        <w:pStyle w:val="ListBullet"/>
      </w:pPr>
      <w:r>
        <w:t>Read/List recipes (public feed, mine, filtering by author type, AI provider)</w:t>
      </w:r>
    </w:p>
    <w:p>
      <w:pPr>
        <w:pStyle w:val="ListBullet"/>
      </w:pPr>
      <w:r>
        <w:t>Update existing recipes</w:t>
      </w:r>
    </w:p>
    <w:p>
      <w:pPr>
        <w:pStyle w:val="ListBullet"/>
      </w:pPr>
      <w:r>
        <w:t>Delete recipes</w:t>
      </w:r>
    </w:p>
    <w:p>
      <w:pPr>
        <w:pStyle w:val="ListBullet"/>
      </w:pPr>
      <w:r>
        <w:t>Recipe detail view with ratings, reviews, favorites</w:t>
      </w:r>
    </w:p>
    <w:p>
      <w:pPr>
        <w:pStyle w:val="ListBullet"/>
      </w:pPr>
      <w:r>
        <w:t>Recipe visibility management (public, protected, private, draft)</w:t>
      </w:r>
    </w:p>
    <w:p>
      <w:pPr>
        <w:pStyle w:val="ListBullet"/>
      </w:pPr>
      <w:r>
        <w:t>Reference recipe functionality (copy/remix)</w:t>
      </w:r>
    </w:p>
    <w:p>
      <w:pPr>
        <w:pStyle w:val="ListBullet"/>
      </w:pPr>
      <w:r>
        <w:t>AI-generated recipe integration</w:t>
      </w:r>
    </w:p>
    <w:p>
      <w:pPr>
        <w:pStyle w:val="ListBullet"/>
      </w:pPr>
      <w:r>
        <w:t>Store post integration with recipes</w:t>
      </w:r>
    </w:p>
    <w:p>
      <w:pPr>
        <w:pStyle w:val="Heading3"/>
      </w:pPr>
      <w:r>
        <w:t>1.3 References</w:t>
      </w:r>
    </w:p>
    <w:p>
      <w:pPr>
        <w:pStyle w:val="ListBullet"/>
      </w:pPr>
      <w:r>
        <w:t>Prisma ORM with PostgreSQL</w:t>
      </w:r>
    </w:p>
    <w:p>
      <w:pPr>
        <w:pStyle w:val="ListBullet"/>
      </w:pPr>
      <w:r>
        <w:t>Next.js App Router API routes</w:t>
      </w:r>
    </w:p>
    <w:p>
      <w:pPr>
        <w:pStyle w:val="ListBullet"/>
      </w:pPr>
      <w:r>
        <w:t>Zod for validation</w:t>
      </w:r>
    </w:p>
    <w:p>
      <w:pPr>
        <w:pStyle w:val="ListBullet"/>
      </w:pPr>
      <w:r>
        <w:t>Supabase Storage for media</w:t>
      </w:r>
    </w:p>
    <w:p>
      <w:pPr>
        <w:pStyle w:val="Heading2"/>
      </w:pPr>
      <w:r>
        <w:t>2. System Overview</w:t>
      </w:r>
    </w:p>
    <w:p>
      <w:pPr>
        <w:pStyle w:val="Heading3"/>
      </w:pPr>
      <w:r>
        <w:t>2.1 Architecture</w:t>
      </w:r>
    </w:p>
    <w:p>
      <w:r>
        <w:t>The recipe system is built as a RESTful API layer in Next.js App Router. Recipes are stored in PostgreSQL via Prisma ORM. Each recipe belongs to a user and can have multiple ingredients, images, videos, equipment items, reviews, and favorites. The system supports both user-created and AI-generated recipes.</w:t>
      </w:r>
    </w:p>
    <w:p>
      <w:pPr>
        <w:pStyle w:val="Heading3"/>
      </w:pPr>
      <w:r>
        <w:t>2.2 Actors</w:t>
      </w:r>
    </w:p>
    <w:p>
      <w:pPr>
        <w:pStyle w:val="ListBullet"/>
      </w:pPr>
      <w:r>
        <w:t>**Unauthenticated User**: Can view public recipes, search recipes</w:t>
      </w:r>
    </w:p>
    <w:p>
      <w:pPr>
        <w:pStyle w:val="ListBullet"/>
      </w:pPr>
      <w:r>
        <w:t>**Authenticated User (USER)**: Can create, update, delete own recipes, view own recipes</w:t>
      </w:r>
    </w:p>
    <w:p>
      <w:pPr>
        <w:pStyle w:val="ListBullet"/>
      </w:pPr>
      <w:r>
        <w:t>**Authenticated User (STORE)**: Can create store-linked recipes, view protected recipes</w:t>
      </w:r>
    </w:p>
    <w:p>
      <w:pPr>
        <w:pStyle w:val="ListBullet"/>
      </w:pPr>
      <w:r>
        <w:t>**AI System**: Generates recipes automatically (via Gemini/Groq)</w:t>
      </w:r>
    </w:p>
    <w:p>
      <w:pPr>
        <w:pStyle w:val="Heading2"/>
      </w:pPr>
      <w:r>
        <w:t>3. Functional Requirements</w:t>
      </w:r>
    </w:p>
    <w:p>
      <w:pPr>
        <w:pStyle w:val="Heading3"/>
      </w:pPr>
      <w:r>
        <w:t>3.1 Create Recipe</w:t>
      </w:r>
    </w:p>
    <w:p>
      <w:r>
        <w:t>**ID**: RECIPE-CREATE-001</w:t>
      </w:r>
    </w:p>
    <w:p>
      <w:r>
        <w:t>**Priority**: High</w:t>
      </w:r>
    </w:p>
    <w:p>
      <w:r>
        <w:t>**Description**: The system shall allow authenticated users to create a new recipe.</w:t>
      </w:r>
    </w:p>
    <w:p>
      <w:r>
        <w:t>**Preconditions**:</w:t>
      </w:r>
    </w:p>
    <w:p>
      <w:pPr>
        <w:pStyle w:val="ListBullet"/>
      </w:pPr>
      <w:r>
        <w:t>User is authenticated</w:t>
      </w:r>
    </w:p>
    <w:p>
      <w:pPr>
        <w:pStyle w:val="ListBullet"/>
      </w:pPr>
      <w:r>
        <w:t>User provides valid recipe data</w:t>
      </w:r>
    </w:p>
    <w:p>
      <w:r>
        <w:t>**Flow**:</w:t>
      </w:r>
    </w:p>
    <w:p>
      <w:r>
        <w:t>1. User submits recipe creation form with:</w:t>
      </w:r>
    </w:p>
    <w:p>
      <w:pPr>
        <w:pStyle w:val="ListBullet"/>
      </w:pPr>
      <w:r>
        <w:t>`recipeName` (required, max 150 chars)</w:t>
      </w:r>
    </w:p>
    <w:p>
      <w:pPr>
        <w:pStyle w:val="ListBullet"/>
      </w:pPr>
      <w:r>
        <w:t>`description` (optional, max 1000 chars)</w:t>
      </w:r>
    </w:p>
    <w:p>
      <w:pPr>
        <w:pStyle w:val="ListBullet"/>
      </w:pPr>
      <w:r>
        <w:t>`instructions` (optional, max 20,000 chars)</w:t>
      </w:r>
    </w:p>
    <w:p>
      <w:pPr>
        <w:pStyle w:val="ListBullet"/>
      </w:pPr>
      <w:r>
        <w:t>`ingredients[]` (required, each with name, quantity, unit, optional category)</w:t>
      </w:r>
    </w:p>
    <w:p>
      <w:pPr>
        <w:pStyle w:val="ListBullet"/>
      </w:pPr>
      <w:r>
        <w:t>`equipmentItems[]` (optional, each with name)</w:t>
      </w:r>
    </w:p>
    <w:p>
      <w:pPr>
        <w:pStyle w:val="ListBullet"/>
      </w:pPr>
      <w:r>
        <w:t>`store` (optional, for store-linked recipes)</w:t>
      </w:r>
    </w:p>
    <w:p>
      <w:pPr>
        <w:pStyle w:val="ListBullet"/>
      </w:pPr>
      <w:r>
        <w:t>`images[]` (optional, image URLs)</w:t>
      </w:r>
    </w:p>
    <w:p>
      <w:pPr>
        <w:pStyle w:val="ListBullet"/>
      </w:pPr>
      <w:r>
        <w:t>`videos[]` (optional, video URLs)</w:t>
      </w:r>
    </w:p>
    <w:p>
      <w:pPr>
        <w:pStyle w:val="ListBullet"/>
      </w:pPr>
      <w:r>
        <w:t>`bgColor` (optional)</w:t>
      </w:r>
    </w:p>
    <w:p>
      <w:pPr>
        <w:pStyle w:val="ListBullet"/>
      </w:pPr>
      <w:r>
        <w:t>`aiProvider` (optional)</w:t>
      </w:r>
    </w:p>
    <w:p>
      <w:pPr>
        <w:pStyle w:val="ListBullet"/>
      </w:pPr>
      <w:r>
        <w:t>`visibility` (default: "public")</w:t>
      </w:r>
    </w:p>
    <w:p>
      <w:pPr>
        <w:pStyle w:val="ListBullet"/>
      </w:pPr>
      <w:r>
        <w:t>`referenceRecipeId` (optional, for copying a recipe)</w:t>
      </w:r>
    </w:p>
    <w:p>
      <w:pPr>
        <w:pStyle w:val="ListBullet"/>
      </w:pPr>
      <w:r>
        <w:t>`systemRecipeId` (optional, for AI-generated recipes)</w:t>
      </w:r>
    </w:p>
    <w:p>
      <w:r>
        <w:t>2. System validates input using `createRecipeSchema` (Zod)</w:t>
      </w:r>
    </w:p>
    <w:p>
      <w:r>
        <w:t>3. System upserts ingredients (creates new or finds existing)</w:t>
      </w:r>
    </w:p>
    <w:p>
      <w:r>
        <w:t>4. System creates `RecipeIngredient` associations</w:t>
      </w:r>
    </w:p>
    <w:p>
      <w:r>
        <w:t>5. System creates equipment items, images, videos</w:t>
      </w:r>
    </w:p>
    <w:p>
      <w:r>
        <w:t>6. If `store` is provided and `systemRecipeId` exists, creates `StorePost` linked to the recipe</w:t>
      </w:r>
    </w:p>
    <w:p>
      <w:r>
        <w:t>7. System creates the recipe record with `userId`</w:t>
      </w:r>
    </w:p>
    <w:p>
      <w:r>
        <w:t>8. System invalidates recipe list caches</w:t>
      </w:r>
    </w:p>
    <w:p>
      <w:r>
        <w:t>9. System returns the created recipe with status 201</w:t>
      </w:r>
    </w:p>
    <w:p>
      <w:r>
        <w:t>**Postconditions**:</w:t>
      </w:r>
    </w:p>
    <w:p>
      <w:pPr>
        <w:pStyle w:val="ListBullet"/>
      </w:pPr>
      <w:r>
        <w:t>New recipe is created in the database</w:t>
      </w:r>
    </w:p>
    <w:p>
      <w:pPr>
        <w:pStyle w:val="ListBullet"/>
      </w:pPr>
      <w:r>
        <w:t>All associated ingredients, equipment, media are created</w:t>
      </w:r>
    </w:p>
    <w:p>
      <w:pPr>
        <w:pStyle w:val="ListBullet"/>
      </w:pPr>
      <w:r>
        <w:t>Cache is invalidated</w:t>
      </w:r>
    </w:p>
    <w:p>
      <w:r>
        <w:t>**Special Cases**:</w:t>
      </w:r>
    </w:p>
    <w:p>
      <w:pPr>
        <w:pStyle w:val="ListBullet"/>
      </w:pPr>
      <w:r>
        <w:t>If `systemRecipeId` and `store` are provided, creates a StorePost instead of a new recipe</w:t>
      </w:r>
    </w:p>
    <w:p>
      <w:pPr>
        <w:pStyle w:val="ListBullet"/>
      </w:pPr>
      <w:r>
        <w:t>If `referenceRecipeId` is provided, the recipe references another recipe</w:t>
      </w:r>
    </w:p>
    <w:p>
      <w:pPr>
        <w:pStyle w:val="Heading3"/>
      </w:pPr>
      <w:r>
        <w:t>3.2 List Recipes</w:t>
      </w:r>
    </w:p>
    <w:p>
      <w:r>
        <w:t>**ID**: RECIPE-LIST-001</w:t>
      </w:r>
    </w:p>
    <w:p>
      <w:r>
        <w:t>**Priority**: High</w:t>
      </w:r>
    </w:p>
    <w:p>
      <w:r>
        <w:t>**Description**: The system shall allow listing recipes with pagination and filtering.</w:t>
      </w:r>
    </w:p>
    <w:p>
      <w:r>
        <w:t>**Query Parameters**:</w:t>
      </w:r>
    </w:p>
    <w:p>
      <w:pPr>
        <w:pStyle w:val="ListBullet"/>
      </w:pPr>
      <w:r>
        <w:t>`page` (default: 1)</w:t>
      </w:r>
    </w:p>
    <w:p>
      <w:pPr>
        <w:pStyle w:val="ListBullet"/>
      </w:pPr>
      <w:r>
        <w:t>`limit` (default: 10, max: 50)</w:t>
      </w:r>
    </w:p>
    <w:p>
      <w:pPr>
        <w:pStyle w:val="ListBullet"/>
      </w:pPr>
      <w:r>
        <w:t>`mine` (boolean, owner's recipes)</w:t>
      </w:r>
    </w:p>
    <w:p>
      <w:pPr>
        <w:pStyle w:val="ListBullet"/>
      </w:pPr>
      <w:r>
        <w:t>`publicOnly` (boolean, public recipes only)</w:t>
      </w:r>
    </w:p>
    <w:p>
      <w:pPr>
        <w:pStyle w:val="ListBullet"/>
      </w:pPr>
      <w:r>
        <w:t>`aiProvider` (string, filter by AI provider)</w:t>
      </w:r>
    </w:p>
    <w:p>
      <w:pPr>
        <w:pStyle w:val="ListBullet"/>
      </w:pPr>
      <w:r>
        <w:t>`authorType` ("all", "user", "ai")</w:t>
      </w:r>
    </w:p>
    <w:p>
      <w:r>
        <w:t>**Flow**:</w:t>
      </w:r>
    </w:p>
    <w:p>
      <w:r>
        <w:t>1. System parses and validates query parameters using `recipeListQuerySchema`</w:t>
      </w:r>
    </w:p>
    <w:p>
      <w:r>
        <w:t>2. If `mine=true`, filters by `userId` (requires authentication)</w:t>
      </w:r>
    </w:p>
    <w:p>
      <w:r>
        <w:t>3. Otherwise applies visibility filter based on user role:</w:t>
      </w:r>
    </w:p>
    <w:p>
      <w:pPr>
        <w:pStyle w:val="ListBullet"/>
      </w:pPr>
      <w:r>
        <w:t>Non-authenticated: public only</w:t>
      </w:r>
    </w:p>
    <w:p>
      <w:pPr>
        <w:pStyle w:val="ListBullet"/>
      </w:pPr>
      <w:r>
        <w:t>STORE role: public + own protected</w:t>
      </w:r>
    </w:p>
    <w:p>
      <w:pPr>
        <w:pStyle w:val="ListBullet"/>
      </w:pPr>
      <w:r>
        <w:t>Regular USER: public + protected + own private</w:t>
      </w:r>
    </w:p>
    <w:p>
      <w:r>
        <w:t>4. Applies `authorType` filter (user = no aiProvider, ai = has aiProvider)</w:t>
      </w:r>
    </w:p>
    <w:p>
      <w:r>
        <w:t>5. Applies `aiProvider` filter</w:t>
      </w:r>
    </w:p>
    <w:p>
      <w:r>
        <w:t>6. Includes orphaned Store Posts (not linked to a recipe)</w:t>
      </w:r>
    </w:p>
    <w:p>
      <w:r>
        <w:t>7. Returns paginated results with metadata (total, totalPages)</w:t>
      </w:r>
    </w:p>
    <w:p>
      <w:r>
        <w:t>8. Results are cached (`TTL_RECIPES_LIST`)</w:t>
      </w:r>
    </w:p>
    <w:p>
      <w:r>
        <w:t>**Response Structure**:</w:t>
      </w:r>
    </w:p>
    <w:p>
      <w:r>
        <w:t>{</w:t>
      </w:r>
    </w:p>
    <w:p>
      <w:r>
        <w:t>"data": [...recipes, ...dummyStorePosts],</w:t>
      </w:r>
    </w:p>
    <w:p>
      <w:r>
        <w:t>"meta": { "page", "limit", "total", "totalPages" }</w:t>
      </w:r>
    </w:p>
    <w:p>
      <w:r>
        <w:t>}</w:t>
      </w:r>
    </w:p>
    <w:p>
      <w:pPr>
        <w:pStyle w:val="Heading3"/>
      </w:pPr>
      <w:r>
        <w:t>3.3 Get Recipe Detail</w:t>
      </w:r>
    </w:p>
    <w:p>
      <w:r>
        <w:t>**ID**: RECIPE-DETAIL-001</w:t>
      </w:r>
    </w:p>
    <w:p>
      <w:r>
        <w:t>**Priority**: High</w:t>
      </w:r>
    </w:p>
    <w:p>
      <w:r>
        <w:t>**Description**: The system shall return detailed information about a specific recipe.</w:t>
      </w:r>
    </w:p>
    <w:p>
      <w:r>
        <w:t>**Preconditions**:</w:t>
      </w:r>
    </w:p>
    <w:p>
      <w:pPr>
        <w:pStyle w:val="ListBullet"/>
      </w:pPr>
      <w:r>
        <w:t>Recipe ID is provided in URL (`/api/recipes/[id]`)</w:t>
      </w:r>
    </w:p>
    <w:p>
      <w:pPr>
        <w:pStyle w:val="ListBullet"/>
      </w:pPr>
      <w:r>
        <w:t>Recipe ID must be a valid UUID</w:t>
      </w:r>
    </w:p>
    <w:p>
      <w:r>
        <w:t>**Flow**:</w:t>
      </w:r>
    </w:p>
    <w:p>
      <w:r>
        <w:t>1. System validates recipe ID</w:t>
      </w:r>
    </w:p>
    <w:p>
      <w:r>
        <w:t>2. System fetches recipe with all relations:</w:t>
      </w:r>
    </w:p>
    <w:p>
      <w:pPr>
        <w:pStyle w:val="ListBullet"/>
      </w:pPr>
      <w:r>
        <w:t>User (author)</w:t>
      </w:r>
    </w:p>
    <w:p>
      <w:pPr>
        <w:pStyle w:val="ListBullet"/>
      </w:pPr>
      <w:r>
        <w:t>RecipeIngredients (with Ingredient details)</w:t>
      </w:r>
    </w:p>
    <w:p>
      <w:pPr>
        <w:pStyle w:val="ListBullet"/>
      </w:pPr>
      <w:r>
        <w:t>Images, Videos</w:t>
      </w:r>
    </w:p>
    <w:p>
      <w:pPr>
        <w:pStyle w:val="ListBullet"/>
      </w:pPr>
      <w:r>
        <w:t>Equipment</w:t>
      </w:r>
    </w:p>
    <w:p>
      <w:pPr>
        <w:pStyle w:val="ListBullet"/>
      </w:pPr>
      <w:r>
        <w:t>StorePosts (if any)</w:t>
      </w:r>
    </w:p>
    <w:p>
      <w:r>
        <w:t>3. Checks visibility permissions</w:t>
      </w:r>
    </w:p>
    <w:p>
      <w:r>
        <w:t>4. Returns recipe detail</w:t>
      </w:r>
    </w:p>
    <w:p>
      <w:pPr>
        <w:pStyle w:val="Heading3"/>
      </w:pPr>
      <w:r>
        <w:t>3.4 Update Recipe</w:t>
      </w:r>
    </w:p>
    <w:p>
      <w:r>
        <w:t>**ID**: RECIPE-UPDATE-001</w:t>
      </w:r>
    </w:p>
    <w:p>
      <w:r>
        <w:t>**Priority**: High</w:t>
      </w:r>
    </w:p>
    <w:p>
      <w:r>
        <w:t>**Description**: The system shall allow recipe owners to update their recipes.</w:t>
      </w:r>
    </w:p>
    <w:p>
      <w:r>
        <w:t>**Preconditions**:</w:t>
      </w:r>
    </w:p>
    <w:p>
      <w:pPr>
        <w:pStyle w:val="ListBullet"/>
      </w:pPr>
      <w:r>
        <w:t>User is authenticated</w:t>
      </w:r>
    </w:p>
    <w:p>
      <w:pPr>
        <w:pStyle w:val="ListBullet"/>
      </w:pPr>
      <w:r>
        <w:t>User owns the recipe (or has appropriate permissions)</w:t>
      </w:r>
    </w:p>
    <w:p>
      <w:r>
        <w:t>**Flow**:</w:t>
      </w:r>
    </w:p>
    <w:p>
      <w:r>
        <w:t>1. User submits update data</w:t>
      </w:r>
    </w:p>
    <w:p>
      <w:r>
        <w:t>2. System validates using `updateRecipeSchema`</w:t>
      </w:r>
    </w:p>
    <w:p>
      <w:r>
        <w:t>3. System updates the recipe record</w:t>
      </w:r>
    </w:p>
    <w:p>
      <w:r>
        <w:t>4. System updates associated ingredients, equipment, media</w:t>
      </w:r>
    </w:p>
    <w:p>
      <w:r>
        <w:t>5. System invalidates relevant caches</w:t>
      </w:r>
    </w:p>
    <w:p>
      <w:r>
        <w:t>6. Returns updated recipe</w:t>
      </w:r>
    </w:p>
    <w:p>
      <w:pPr>
        <w:pStyle w:val="Heading3"/>
      </w:pPr>
      <w:r>
        <w:t>3.5 Delete Recipe</w:t>
      </w:r>
    </w:p>
    <w:p>
      <w:r>
        <w:t>**ID**: RECIPE-DELETE-001</w:t>
      </w:r>
    </w:p>
    <w:p>
      <w:r>
        <w:t>**Priority**: High</w:t>
      </w:r>
    </w:p>
    <w:p>
      <w:r>
        <w:t>**Description**: The system shall allow recipe owners to delete their recipes.</w:t>
      </w:r>
    </w:p>
    <w:p>
      <w:r>
        <w:t>**Preconditions**:</w:t>
      </w:r>
    </w:p>
    <w:p>
      <w:pPr>
        <w:pStyle w:val="ListBullet"/>
      </w:pPr>
      <w:r>
        <w:t>User is authenticated</w:t>
      </w:r>
    </w:p>
    <w:p>
      <w:pPr>
        <w:pStyle w:val="ListBullet"/>
      </w:pPr>
      <w:r>
        <w:t>User owns the recipe</w:t>
      </w:r>
    </w:p>
    <w:p>
      <w:r>
        <w:t>**Flow**:</w:t>
      </w:r>
    </w:p>
    <w:p>
      <w:r>
        <w:t>1. System verifies ownership</w:t>
      </w:r>
    </w:p>
    <w:p>
      <w:r>
        <w:t>2. System cascade-deletes related data (reviews, favorites, recipe_ingredients, etc.)</w:t>
      </w:r>
    </w:p>
    <w:p>
      <w:r>
        <w:t>3. System deletes the recipe</w:t>
      </w:r>
    </w:p>
    <w:p>
      <w:r>
        <w:t>4. System invalidates relevant caches</w:t>
      </w:r>
    </w:p>
    <w:p>
      <w:pPr>
        <w:pStyle w:val="Heading3"/>
      </w:pPr>
      <w:r>
        <w:t>3.6 Recipe Visibility</w:t>
      </w:r>
    </w:p>
    <w:p>
      <w:r>
        <w:t>**ID**: RECIPE-VISIBILITY-001</w:t>
      </w:r>
    </w:p>
    <w:p>
      <w:r>
        <w:t>**Priority**: Medium</w:t>
      </w:r>
    </w:p>
    <w:p>
      <w:r>
        <w:t>**Description**: The system shall enforce visibility rules for recipes.</w:t>
      </w:r>
    </w:p>
    <w:p>
      <w:r>
        <w:t>**Visibility Levels**:</w:t>
      </w:r>
    </w:p>
    <w:p>
      <w:pPr>
        <w:pStyle w:val="ListBullet"/>
      </w:pPr>
      <w:r>
        <w:t>`public`: Visible to everyone</w:t>
      </w:r>
    </w:p>
    <w:p>
      <w:pPr>
        <w:pStyle w:val="ListBullet"/>
      </w:pPr>
      <w:r>
        <w:t>`protected`: Visible to authenticated users</w:t>
      </w:r>
    </w:p>
    <w:p>
      <w:pPr>
        <w:pStyle w:val="ListBullet"/>
      </w:pPr>
      <w:r>
        <w:t>`private`: Visible only to the owner</w:t>
      </w:r>
    </w:p>
    <w:p>
      <w:pPr>
        <w:pStyle w:val="ListBullet"/>
      </w:pPr>
      <w:r>
        <w:t>`draft`: Not visible to anyone (even owner, in search)</w:t>
      </w:r>
    </w:p>
    <w:p>
      <w:r>
        <w:t>**Access Rules**:</w:t>
      </w:r>
    </w:p>
    <w:p>
      <w:pPr>
        <w:spacing w:after="40"/>
      </w:pPr>
      <w:r>
        <w:t>Role | public | protected | private | draft</w:t>
      </w:r>
    </w:p>
    <w:p>
      <w:pPr>
        <w:spacing w:after="40"/>
      </w:pPr>
      <w:r>
        <w:t>Anonymous | ✓ | ✗ | ✗ | ✗</w:t>
      </w:r>
    </w:p>
    <w:p>
      <w:pPr>
        <w:spacing w:after="40"/>
      </w:pPr>
      <w:r>
        <w:t>USER | ✓ | ✓ | Own | ✗</w:t>
      </w:r>
    </w:p>
    <w:p>
      <w:pPr>
        <w:spacing w:after="40"/>
      </w:pPr>
      <w:r>
        <w:t>STORE | ✓ | ✓ (own) | Own | ✗</w:t>
      </w:r>
    </w:p>
    <w:p>
      <w:pPr>
        <w:pStyle w:val="Heading3"/>
      </w:pPr>
      <w:r>
        <w:t>3.7 Recipe Reference (Copy/Remix)</w:t>
      </w:r>
    </w:p>
    <w:p>
      <w:r>
        <w:t>**ID**: RECIPE-REFERENCE-001</w:t>
      </w:r>
    </w:p>
    <w:p>
      <w:r>
        <w:t>**Priority**: Medium</w:t>
      </w:r>
    </w:p>
    <w:p>
      <w:r>
        <w:t>**Description**: The system shall allow users to create a recipe that references another recipe.</w:t>
      </w:r>
    </w:p>
    <w:p>
      <w:r>
        <w:t>**Flow**:</w:t>
      </w:r>
    </w:p>
    <w:p>
      <w:r>
        <w:t>1. User can specify `referenceRecipeId` when creating a recipe</w:t>
      </w:r>
    </w:p>
    <w:p>
      <w:r>
        <w:t>2. `Recipe.referenceRecipeId` links to the source recipe</w:t>
      </w:r>
    </w:p>
    <w:p>
      <w:r>
        <w:t>3. `Recipe.referencedBy` contains recipes that reference this one</w:t>
      </w:r>
    </w:p>
    <w:p>
      <w:r>
        <w:t>4. OnDelete is set to `SetNull` (deleting original doesn't delete references)</w:t>
      </w:r>
    </w:p>
    <w:p>
      <w:pPr>
        <w:pStyle w:val="Heading3"/>
      </w:pPr>
      <w:r>
        <w:t>3.8 Recipe Search in List</w:t>
      </w:r>
    </w:p>
    <w:p>
      <w:r>
        <w:t>**ID**: RECIPE-SEARCH-001</w:t>
      </w:r>
    </w:p>
    <w:p>
      <w:r>
        <w:t>**Priority**: Medium</w:t>
      </w:r>
    </w:p>
    <w:p>
      <w:r>
        <w:t>**Description**: The recipe list API shall support searching by ingredients.</w:t>
      </w:r>
    </w:p>
    <w:p>
      <w:r>
        <w:t>**Flow**:</w:t>
      </w:r>
    </w:p>
    <w:p>
      <w:r>
        <w:t>1. When `ingredients` query parameter is provided (comma-separated)</w:t>
      </w:r>
    </w:p>
    <w:p>
      <w:r>
        <w:t>2. System finds recipes that contain ALL specified ingredients</w:t>
      </w:r>
    </w:p>
    <w:p>
      <w:r>
        <w:t>3. Returns matching recipes with full details</w:t>
      </w:r>
    </w:p>
    <w:p>
      <w:pPr>
        <w:pStyle w:val="Heading2"/>
      </w:pPr>
      <w:r>
        <w:t>4. Non-Functional Requirements</w:t>
      </w:r>
    </w:p>
    <w:p>
      <w:pPr>
        <w:pStyle w:val="Heading3"/>
      </w:pPr>
      <w:r>
        <w:t>4.1 Performance</w:t>
      </w:r>
    </w:p>
    <w:p>
      <w:pPr>
        <w:pStyle w:val="ListBullet"/>
      </w:pPr>
      <w:r>
        <w:t>Recipe list responses are cached (`TTL_RECIPES_LIST`, `TTL_RECIPES_MINE`)</w:t>
      </w:r>
    </w:p>
    <w:p>
      <w:pPr>
        <w:pStyle w:val="ListBullet"/>
      </w:pPr>
      <w:r>
        <w:t>Pagination limits results to max 50 per page</w:t>
      </w:r>
    </w:p>
    <w:p>
      <w:pPr>
        <w:pStyle w:val="ListBullet"/>
      </w:pPr>
      <w:r>
        <w:t>`recipeListItemSelect` optimizes query performance by selecting only needed fields</w:t>
      </w:r>
    </w:p>
    <w:p>
      <w:pPr>
        <w:pStyle w:val="Heading3"/>
      </w:pPr>
      <w:r>
        <w:t>4.2 Data Integrity</w:t>
      </w:r>
    </w:p>
    <w:p>
      <w:pPr>
        <w:pStyle w:val="ListBullet"/>
      </w:pPr>
      <w:r>
        <w:t>Referential integrity enforced via Prisma relations</w:t>
      </w:r>
    </w:p>
    <w:p>
      <w:pPr>
        <w:pStyle w:val="ListBullet"/>
      </w:pPr>
      <w:r>
        <w:t>Cascade delete for dependent records</w:t>
      </w:r>
    </w:p>
    <w:p>
      <w:pPr>
        <w:pStyle w:val="ListBullet"/>
      </w:pPr>
      <w:r>
        <w:t>Unique constraint on `(userId, recipeId)` for favorites</w:t>
      </w:r>
    </w:p>
    <w:p>
      <w:pPr>
        <w:pStyle w:val="ListBullet"/>
      </w:pPr>
      <w:r>
        <w:t>Unique constraint on `(recipeId, ingredientId)` for recipe ingredients</w:t>
      </w:r>
    </w:p>
    <w:p>
      <w:pPr>
        <w:pStyle w:val="Heading3"/>
      </w:pPr>
      <w:r>
        <w:t>4.3 Scalability</w:t>
      </w:r>
    </w:p>
    <w:p>
      <w:pPr>
        <w:pStyle w:val="ListBullet"/>
      </w:pPr>
      <w:r>
        <w:t>Database indexing on `userId`, `visibility`, `createdAt`, `favoriteCount`</w:t>
      </w:r>
    </w:p>
    <w:p>
      <w:pPr>
        <w:pStyle w:val="ListBullet"/>
      </w:pPr>
      <w:r>
        <w:t>Cache layer reduces database load for list views</w:t>
      </w:r>
    </w:p>
    <w:p>
      <w:pPr>
        <w:pStyle w:val="Heading2"/>
      </w:pPr>
      <w:r>
        <w:t>5. API Endpoints</w:t>
      </w:r>
    </w:p>
    <w:p>
      <w:pPr>
        <w:spacing w:after="40"/>
      </w:pPr>
      <w:r>
        <w:t>Endpoint | Method | Description</w:t>
      </w:r>
    </w:p>
    <w:p>
      <w:pPr>
        <w:spacing w:after="40"/>
      </w:pPr>
      <w:r>
        <w:t>`/api/recipes` | GET | List recipes with pagination and filters</w:t>
      </w:r>
    </w:p>
    <w:p>
      <w:pPr>
        <w:spacing w:after="40"/>
      </w:pPr>
      <w:r>
        <w:t>`/api/recipes` | POST | Create a new recipe</w:t>
      </w:r>
    </w:p>
    <w:p>
      <w:pPr>
        <w:spacing w:after="40"/>
      </w:pPr>
      <w:r>
        <w:t>`/api/recipes/[id]` | GET | Get recipe detail</w:t>
      </w:r>
    </w:p>
    <w:p>
      <w:pPr>
        <w:spacing w:after="40"/>
      </w:pPr>
      <w:r>
        <w:t>`/api/recipes/[id]/ratings` | GET | Get recipe ratings</w:t>
      </w:r>
    </w:p>
    <w:p>
      <w:pPr>
        <w:spacing w:after="40"/>
      </w:pPr>
      <w:r>
        <w:t>`/api/recipes/[id]/recommended` | GET | Get recommended recipes</w:t>
      </w:r>
    </w:p>
    <w:p>
      <w:pPr>
        <w:spacing w:after="40"/>
      </w:pPr>
      <w:r>
        <w:t>`/api/recipes/featured` | GET | Get featured recipes</w:t>
      </w:r>
    </w:p>
    <w:p>
      <w:pPr>
        <w:spacing w:after="40"/>
      </w:pPr>
      <w:r>
        <w:t>`/api/recipes/upload` | POST | Upload recipe media</w:t>
      </w:r>
    </w:p>
    <w:p>
      <w:pPr>
        <w:spacing w:after="40"/>
      </w:pPr>
      <w:r>
        <w:t>`/api/recipes/create-recipe/action` | POST | Create recipe action</w:t>
      </w:r>
    </w:p>
    <w:p>
      <w:pPr>
        <w:pStyle w:val="Heading2"/>
      </w:pPr>
      <w:r>
        <w:t>6. Data Models</w:t>
      </w:r>
    </w:p>
    <w:p>
      <w:pPr>
        <w:pStyle w:val="Heading3"/>
      </w:pPr>
      <w:r>
        <w:t>6.1 Recipe Model</w:t>
      </w:r>
    </w:p>
    <w:p>
      <w:r>
        <w:t>model Recipe {</w:t>
      </w:r>
    </w:p>
    <w:p>
      <w:r>
        <w:t>id             String   @id @default(dbgenerated("gen_random_uuid()"))</w:t>
      </w:r>
    </w:p>
    <w:p>
      <w:r>
        <w:t>userId         String   @db.Uuid</w:t>
      </w:r>
    </w:p>
    <w:p>
      <w:r>
        <w:t>recipeName     String</w:t>
      </w:r>
    </w:p>
    <w:p>
      <w:r>
        <w:t>description    String?</w:t>
      </w:r>
    </w:p>
    <w:p>
      <w:r>
        <w:t>instructions   String?</w:t>
      </w:r>
    </w:p>
    <w:p>
      <w:r>
        <w:t>rating         Float    @default(0)</w:t>
      </w:r>
    </w:p>
    <w:p>
      <w:r>
        <w:t>reviewCount    Int      @default(0)</w:t>
      </w:r>
    </w:p>
    <w:p>
      <w:r>
        <w:t>favoriteCount  Int      @default(0)</w:t>
      </w:r>
    </w:p>
    <w:p>
      <w:r>
        <w:t>bgColor        String?</w:t>
      </w:r>
    </w:p>
    <w:p>
      <w:r>
        <w:t>aiProvider     String?</w:t>
      </w:r>
    </w:p>
    <w:p>
      <w:r>
        <w:t>visibility     String   @default("public")</w:t>
      </w:r>
    </w:p>
    <w:p>
      <w:r>
        <w:t>createdAt      DateTime @default(now())</w:t>
      </w:r>
    </w:p>
    <w:p>
      <w:r>
        <w:t>referenceRecipeId String? @db.Uuid</w:t>
      </w:r>
    </w:p>
    <w:p>
      <w:r>
        <w:t>user           User     @relation(fields: [userId], references: [id])</w:t>
      </w:r>
    </w:p>
    <w:p>
      <w:r>
        <w:t>referenceRecipe Recipe?  @relation("RecipeReference")</w:t>
      </w:r>
    </w:p>
    <w:p>
      <w:r>
        <w:t>referencedBy   Recipe[] @relation("RecipeReference")</w:t>
      </w:r>
    </w:p>
    <w:p>
      <w:r>
        <w:t>recipeIngredients RecipeIngredient[]</w:t>
      </w:r>
    </w:p>
    <w:p>
      <w:r>
        <w:t>equipmentItems RecipeEquipment[]</w:t>
      </w:r>
    </w:p>
    <w:p>
      <w:r>
        <w:t>reviews        Review[]</w:t>
      </w:r>
    </w:p>
    <w:p>
      <w:r>
        <w:t>favorites      Favorite[]</w:t>
      </w:r>
    </w:p>
    <w:p>
      <w:r>
        <w:t>images         RecipeImage[]</w:t>
      </w:r>
    </w:p>
    <w:p>
      <w:r>
        <w:t>videos         RecipeVideo[]</w:t>
      </w:r>
    </w:p>
    <w:p>
      <w:r>
        <w:t>weeklyRecommendations WeeklyRecommendation[]</w:t>
      </w:r>
    </w:p>
    <w:p>
      <w:r>
        <w:t>ingredientPairRecipes IngredientPairRecipe[]</w:t>
      </w:r>
    </w:p>
    <w:p>
      <w:r>
        <w:t>storePosts     StorePost[]</w:t>
      </w:r>
    </w:p>
    <w:p>
      <w:r>
        <w:t>}</w:t>
      </w:r>
    </w:p>
    <w:p>
      <w:pPr>
        <w:pStyle w:val="Heading3"/>
      </w:pPr>
      <w:r>
        <w:t>6.2 RecipeIngredient Model</w:t>
      </w:r>
    </w:p>
    <w:p>
      <w:r>
        <w:t>model RecipeIngredient {</w:t>
      </w:r>
    </w:p>
    <w:p>
      <w:r>
        <w:t>id            String  @id @default(dbgenerated("gen_random_uuid()"))</w:t>
      </w:r>
    </w:p>
    <w:p>
      <w:r>
        <w:t>recipeId     String  @db.Uuid</w:t>
      </w:r>
    </w:p>
    <w:p>
      <w:r>
        <w:t>ingredientId Int</w:t>
      </w:r>
    </w:p>
    <w:p>
      <w:r>
        <w:t>quantity      Float</w:t>
      </w:r>
    </w:p>
    <w:p>
      <w:r>
        <w:t>unit          String</w:t>
      </w:r>
    </w:p>
    <w:p>
      <w:r>
        <w:t>recipe     Recipe     @relation(fields: [recipeId], references: [id])</w:t>
      </w:r>
    </w:p>
    <w:p>
      <w:r>
        <w:t>ingredient Ingredient @relation(fields: [ingredientId], references: [id])</w:t>
      </w:r>
    </w:p>
    <w:p>
      <w:r>
        <w:t>@@unique([recipeId, ingredientId])</w:t>
      </w:r>
    </w:p>
    <w:p>
      <w:r>
        <w:t>}</w:t>
      </w:r>
    </w:p>
    <w:p>
      <w:pPr>
        <w:pStyle w:val="Heading3"/>
      </w:pPr>
      <w:r>
        <w:t>6.3 RecipeImage Model</w:t>
      </w:r>
    </w:p>
    <w:p>
      <w:r>
        <w:t>model RecipeImage {</w:t>
      </w:r>
    </w:p>
    <w:p>
      <w:r>
        <w:t>id String @id @default(dbgenerated("gen_random_uuid()"))</w:t>
      </w:r>
    </w:p>
    <w:p>
      <w:r>
        <w:t>recipeId String @db.Uuid</w:t>
      </w:r>
    </w:p>
    <w:p>
      <w:r>
        <w:t>imageUrl String</w:t>
      </w:r>
    </w:p>
    <w:p>
      <w:r>
        <w:t>createdAt DateTime @default(now())</w:t>
      </w:r>
    </w:p>
    <w:p>
      <w:r>
        <w:t>recipe Recipe @relation(fields: [recipeId], references: [id])</w:t>
      </w:r>
    </w:p>
    <w:p>
      <w:r>
        <w:t>}</w:t>
      </w:r>
    </w:p>
    <w:p>
      <w:pPr>
        <w:pStyle w:val="Heading3"/>
      </w:pPr>
      <w:r>
        <w:t>6.4 RecipeEquipment Model</w:t>
      </w:r>
    </w:p>
    <w:p>
      <w:r>
        <w:t>model RecipeEquipment {</w:t>
      </w:r>
    </w:p>
    <w:p>
      <w:r>
        <w:t>id String @id @default(dbgenerated("gen_random_uuid()"))</w:t>
      </w:r>
    </w:p>
    <w:p>
      <w:r>
        <w:t>recipeId String @db.Uuid</w:t>
      </w:r>
    </w:p>
    <w:p>
      <w:r>
        <w:t>name String</w:t>
      </w:r>
    </w:p>
    <w:p>
      <w:r>
        <w:t>createdAt DateTime @default(now())</w:t>
      </w:r>
    </w:p>
    <w:p>
      <w:r>
        <w:t>recipe Recipe @relation(fields: [recipeId], references: [id])</w:t>
      </w:r>
    </w:p>
    <w:p>
      <w:r>
        <w:t>}</w:t>
      </w:r>
    </w:p>
    <w:p>
      <w:pPr>
        <w:pStyle w:val="Heading2"/>
      </w:pPr>
      <w:r>
        <w:t>7. Files Structure</w:t>
      </w:r>
    </w:p>
    <w:p>
      <w:r>
        <w:t>src/app/api/recipes/</w:t>
      </w:r>
    </w:p>
    <w:p>
      <w:r>
        <w:t>├── route.ts           (GET list, POST create)</w:t>
      </w:r>
    </w:p>
    <w:p>
      <w:r>
        <w:t>├── [id]/</w:t>
      </w:r>
    </w:p>
    <w:p>
      <w:r>
        <w:t>│   ├── route.ts       (GET detail)</w:t>
      </w:r>
    </w:p>
    <w:p>
      <w:r>
        <w:t>│   ├── ratings/route.ts</w:t>
      </w:r>
    </w:p>
    <w:p>
      <w:r>
        <w:t>│   └── recommended/route.ts</w:t>
      </w:r>
    </w:p>
    <w:p>
      <w:r>
        <w:t>├── featured/route.ts</w:t>
      </w:r>
    </w:p>
    <w:p>
      <w:r>
        <w:t>├── upload/route.ts</w:t>
      </w:r>
    </w:p>
    <w:p>
      <w:r>
        <w:t>└── create-recipe/</w:t>
      </w:r>
    </w:p>
    <w:p>
      <w:r>
        <w:t>└── action.ts</w:t>
      </w:r>
    </w:p>
    <w:p>
      <w:r>
        <w:t>src/lib/</w:t>
      </w:r>
    </w:p>
    <w:p>
      <w:r>
        <w:t>├── recipes.ts         (recipeListItemSelect, recipeCoverImage)</w:t>
      </w:r>
    </w:p>
    <w:p>
      <w:r>
        <w:t>├── validations/recipe.schema.ts</w:t>
      </w:r>
    </w:p>
    <w:p>
      <w:r>
        <w:t>└── ingredients.ts     (upsertRecipeIngredients)</w:t>
      </w:r>
    </w:p>
    <w:p>
      <w:r>
        <w:t>src/app/(main)/create-recipe/page.tsx</w:t>
      </w:r>
    </w:p>
    <w:p>
      <w:r>
        <w:t>src/app/(main)/my-recipe/page.tsx</w:t>
      </w:r>
    </w:p>
    <w:p>
      <w:r>
        <w:t>src/app/(main)/my-recipe/edit/[id]/page.tsx</w:t>
      </w:r>
    </w:p>
    <w:p>
      <w:r>
        <w:t>src/app/(main)/recipe/[id]/page.tsx</w:t>
      </w:r>
    </w:p>
    <w:p>
      <w:pPr>
        <w:pStyle w:val="Heading2"/>
      </w:pPr>
      <w:r>
        <w:t>8. Validation Schemas</w:t>
      </w:r>
    </w:p>
    <w:p>
      <w:pPr>
        <w:pStyle w:val="Heading3"/>
      </w:pPr>
      <w:r>
        <w:t>8.1 Create Recipe Schema (`createRecipeSchema`)</w:t>
      </w:r>
    </w:p>
    <w:p>
      <w:pPr>
        <w:pStyle w:val="ListBullet"/>
      </w:pPr>
      <w:r>
        <w:t>`recipeName`: string, 1-150 chars, required</w:t>
      </w:r>
    </w:p>
    <w:p>
      <w:pPr>
        <w:pStyle w:val="ListBullet"/>
      </w:pPr>
      <w:r>
        <w:t>`description`: string, max 1000 chars, optional</w:t>
      </w:r>
    </w:p>
    <w:p>
      <w:pPr>
        <w:pStyle w:val="ListBullet"/>
      </w:pPr>
      <w:r>
        <w:t>`instructions`: string, max 20,000 chars, optional</w:t>
      </w:r>
    </w:p>
    <w:p>
      <w:pPr>
        <w:pStyle w:val="ListBullet"/>
      </w:pPr>
      <w:r>
        <w:t>`ingredients`: array of `{ name, quantity, unit, category? }`, min 1</w:t>
      </w:r>
    </w:p>
    <w:p>
      <w:pPr>
        <w:pStyle w:val="ListBullet"/>
      </w:pPr>
      <w:r>
        <w:t>`equipmentItems`: array of `{ name }`, optional</w:t>
      </w:r>
    </w:p>
    <w:p>
      <w:pPr>
        <w:pStyle w:val="ListBullet"/>
      </w:pPr>
      <w:r>
        <w:t>`store`: object with store details, optional</w:t>
      </w:r>
    </w:p>
    <w:p>
      <w:pPr>
        <w:pStyle w:val="ListBullet"/>
      </w:pPr>
      <w:r>
        <w:t>`images`: array of URLs, optional</w:t>
      </w:r>
    </w:p>
    <w:p>
      <w:pPr>
        <w:pStyle w:val="ListBullet"/>
      </w:pPr>
      <w:r>
        <w:t>`videos`: array of URLs, optional</w:t>
      </w:r>
    </w:p>
    <w:p>
      <w:pPr>
        <w:pStyle w:val="ListBullet"/>
      </w:pPr>
      <w:r>
        <w:t>`bgColor`: string, max 30 chars, optional</w:t>
      </w:r>
    </w:p>
    <w:p>
      <w:pPr>
        <w:pStyle w:val="ListBullet"/>
      </w:pPr>
      <w:r>
        <w:t>`aiProvider`: string, max 50 chars, optional</w:t>
      </w:r>
    </w:p>
    <w:p>
      <w:pPr>
        <w:pStyle w:val="ListBullet"/>
      </w:pPr>
      <w:r>
        <w:t>`visibility`: enum ["public", "protected", "private", "draft"], default "public"</w:t>
      </w:r>
    </w:p>
    <w:p>
      <w:pPr>
        <w:pStyle w:val="ListBullet"/>
      </w:pPr>
      <w:r>
        <w:t>`referenceRecipeId`: UUID, optional</w:t>
      </w:r>
    </w:p>
    <w:p>
      <w:pPr>
        <w:pStyle w:val="ListBullet"/>
      </w:pPr>
      <w:r>
        <w:t>`systemRecipeId`: UUID, optional</w:t>
      </w:r>
    </w:p>
    <w:p>
      <w:pPr>
        <w:pStyle w:val="Heading3"/>
      </w:pPr>
      <w:r>
        <w:t>8.2 Recipe List Query Schema (`recipeListQuerySchema`)</w:t>
      </w:r>
    </w:p>
    <w:p>
      <w:pPr>
        <w:pStyle w:val="ListBullet"/>
      </w:pPr>
      <w:r>
        <w:t>`page`: integer, min 1, default 1</w:t>
      </w:r>
    </w:p>
    <w:p>
      <w:pPr>
        <w:pStyle w:val="ListBullet"/>
      </w:pPr>
      <w:r>
        <w:t>`limit`: integer, min 1, max 50, default 10</w:t>
      </w:r>
    </w:p>
    <w:p>
      <w:pPr>
        <w:pStyle w:val="ListBullet"/>
      </w:pPr>
      <w:r>
        <w:t>`mine`: boolean, optional</w:t>
      </w:r>
    </w:p>
    <w:p>
      <w:pPr>
        <w:pStyle w:val="ListBullet"/>
      </w:pPr>
      <w:r>
        <w:t>`publicOnly`: boolean, optional</w:t>
      </w:r>
    </w:p>
    <w:p>
      <w:pPr>
        <w:pStyle w:val="ListBullet"/>
      </w:pPr>
      <w:r>
        <w:t>`aiProvider`: string, optional</w:t>
      </w:r>
    </w:p>
    <w:p>
      <w:pPr>
        <w:pStyle w:val="ListBullet"/>
      </w:pPr>
      <w:r>
        <w:t>`authorType`: enum ["all", "user", "ai"], default "all"</w:t>
      </w:r>
    </w:p>
    <w:p>
      <w:pPr>
        <w:pStyle w:val="Heading2"/>
      </w:pPr>
      <w:r>
        <w:t>9. Cache Strategy</w:t>
      </w:r>
    </w:p>
    <w:p>
      <w:pPr>
        <w:pStyle w:val="ListBullet"/>
      </w:pPr>
      <w:r>
        <w:t>Recipe list cache: `recipes:list:{page}:{limit}:{aiProvider}:{authorType}`</w:t>
      </w:r>
    </w:p>
    <w:p>
      <w:pPr>
        <w:pStyle w:val="ListBullet"/>
      </w:pPr>
      <w:r>
        <w:t>Mine cache: `recipes:mine:{userId}:{page}:{limit}`</w:t>
      </w:r>
    </w:p>
    <w:p>
      <w:pPr>
        <w:pStyle w:val="ListBullet"/>
      </w:pPr>
      <w:r>
        <w:t>Cache TTLs: `TTL_RECIPES_LIST` and `TTL_RECIPES_MINE`</w:t>
      </w:r>
    </w:p>
    <w:p>
      <w:pPr>
        <w:pStyle w:val="ListBullet"/>
      </w:pPr>
      <w:r>
        <w:t>Cache invalidation on create/update/delete operations</w:t>
      </w:r>
    </w:p>
    <w:p>
      <w:pPr>
        <w:pStyle w:val="Heading2"/>
      </w:pPr>
      <w:r>
        <w:t>10. Dependencies</w:t>
      </w:r>
    </w:p>
    <w:p>
      <w:pPr>
        <w:pStyle w:val="ListBullet"/>
      </w:pPr>
      <w:r>
        <w:t>`@prisma/client` - Database ORM</w:t>
      </w:r>
    </w:p>
    <w:p>
      <w:pPr>
        <w:pStyle w:val="ListBullet"/>
      </w:pPr>
      <w:r>
        <w:t>`prisma` - Database</w:t>
      </w:r>
    </w:p>
    <w:p>
      <w:pPr>
        <w:pStyle w:val="ListBullet"/>
      </w:pPr>
      <w:r>
        <w:t>`zod` - Validation</w:t>
      </w:r>
    </w:p>
    <w:p>
      <w:pPr>
        <w:pStyle w:val="ListBullet"/>
      </w:pPr>
      <w:r>
        <w:t>`next` - Framework</w:t>
      </w:r>
    </w:p>
    <w:p>
      <w:pPr>
        <w:pStyle w:val="ListBullet"/>
      </w:pPr>
      <w:r>
        <w:t>`@supabase/storage` - Media storage</w:t>
      </w:r>
    </w:p>
    <w:p>
      <w:pPr>
        <w:pStyle w:val="Heading2"/>
      </w:pPr>
      <w:r>
        <w:t>11. Assumptions and Constraints</w:t>
      </w:r>
    </w:p>
    <w:p>
      <w:pPr>
        <w:pStyle w:val="ListBullet"/>
      </w:pPr>
      <w:r>
        <w:t>All recipes must have an owner (userId)</w:t>
      </w:r>
    </w:p>
    <w:p>
      <w:pPr>
        <w:pStyle w:val="ListBullet"/>
      </w:pPr>
      <w:r>
        <w:t>AI-generated recipes use the system user (ai-system@kinyark.local) as owner</w:t>
      </w:r>
    </w:p>
    <w:p>
      <w:pPr>
        <w:pStyle w:val="ListBullet"/>
      </w:pPr>
      <w:r>
        <w:t>Recipe images and videos are stored in Supabase Storage</w:t>
      </w:r>
    </w:p>
    <w:p>
      <w:pPr>
        <w:pStyle w:val="ListBullet"/>
      </w:pPr>
      <w:r>
        <w:t>The `ingredients` array must contain at least one ingredient</w:t>
      </w:r>
    </w:p>
    <w:p>
      <w:pPr>
        <w:pStyle w:val="ListBullet"/>
      </w:pPr>
      <w:r>
        <w:t>Recipe names must be unique enough to avoid confusion (enforced by AI)</w:t>
      </w:r>
    </w:p>
    <w:p>
      <w:pPr>
        <w:pStyle w:val="ListBullet"/>
      </w:pPr>
      <w:r>
        <w:t>Draft recipes are excluded from all search results</w:t>
      </w:r>
    </w:p>
    <w:p>
      <w:r>
        <w:t>---</w:t>
      </w:r>
    </w:p>
    <w:p>
      <w:r>
        <w:t>*Document Version: 1.0*</w:t>
      </w:r>
    </w:p>
    <w:p>
      <w:r>
        <w:t>*Date: 2026-09-05*</w:t>
      </w:r>
    </w:p>
    <w:p>
      <w:r>
        <w:t>*Project: Kinyrak Ingredients*</w:t>
      </w:r>
    </w:p>
    <w:p>
      <w:r>
        <w:br w:type="page"/>
      </w:r>
    </w:p>
    <w:p>
      <w:pPr>
        <w:pStyle w:val="Title"/>
      </w:pPr>
      <w:r>
        <w:t>03 Ingredient</w:t>
      </w:r>
    </w:p>
    <w:p>
      <w:pPr>
        <w:pStyle w:val="Heading1"/>
      </w:pPr>
      <w:r>
        <w:t>SRS - Ingredient System</w:t>
      </w:r>
    </w:p>
    <w:p>
      <w:pPr>
        <w:pStyle w:val="Heading2"/>
      </w:pPr>
      <w:r>
        <w:t>1. Introduction</w:t>
      </w:r>
    </w:p>
    <w:p>
      <w:pPr>
        <w:pStyle w:val="Heading3"/>
      </w:pPr>
      <w:r>
        <w:t>1.1 Purpose</w:t>
      </w:r>
    </w:p>
    <w:p>
      <w:r>
        <w:t>This document specifies the Software Requirements Specification for the Ingredient System of the Kinyrak Ingredients application. The ingredient system manages the categorization, creation, retrieval, and searching of food ingredients.</w:t>
      </w:r>
    </w:p>
    <w:p>
      <w:pPr>
        <w:pStyle w:val="Heading3"/>
      </w:pPr>
      <w:r>
        <w:t>1.2 Scope</w:t>
      </w:r>
    </w:p>
    <w:p>
      <w:r>
        <w:t>The ingredient system covers:</w:t>
      </w:r>
    </w:p>
    <w:p>
      <w:pPr>
        <w:pStyle w:val="ListBullet"/>
      </w:pPr>
      <w:r>
        <w:t>CRUD operations for ingredients</w:t>
      </w:r>
    </w:p>
    <w:p>
      <w:pPr>
        <w:pStyle w:val="ListBullet"/>
      </w:pPr>
      <w:r>
        <w:t>Ingredient categorization (Category model)</w:t>
      </w:r>
    </w:p>
    <w:p>
      <w:pPr>
        <w:pStyle w:val="ListBullet"/>
      </w:pPr>
      <w:r>
        <w:t>Ingredient search and filtering</w:t>
      </w:r>
    </w:p>
    <w:p>
      <w:pPr>
        <w:pStyle w:val="ListBullet"/>
      </w:pPr>
      <w:r>
        <w:t>Upserting recipe ingredients (linking recipes to ingredients)</w:t>
      </w:r>
    </w:p>
    <w:p>
      <w:pPr>
        <w:pStyle w:val="ListBullet"/>
      </w:pPr>
      <w:r>
        <w:t>Ingredient autocomplete and suggestions for search</w:t>
      </w:r>
    </w:p>
    <w:p>
      <w:pPr>
        <w:pStyle w:val="ListBullet"/>
      </w:pPr>
      <w:r>
        <w:t>Category management</w:t>
      </w:r>
    </w:p>
    <w:p>
      <w:pPr>
        <w:pStyle w:val="Heading3"/>
      </w:pPr>
      <w:r>
        <w:t>1.3 References</w:t>
      </w:r>
    </w:p>
    <w:p>
      <w:pPr>
        <w:pStyle w:val="ListBullet"/>
      </w:pPr>
      <w:r>
        <w:t>Prisma ORM with PostgreSQL</w:t>
      </w:r>
    </w:p>
    <w:p>
      <w:pPr>
        <w:pStyle w:val="ListBullet"/>
      </w:pPr>
      <w:r>
        <w:t>Zod validation</w:t>
      </w:r>
    </w:p>
    <w:p>
      <w:pPr>
        <w:pStyle w:val="ListBullet"/>
      </w:pPr>
      <w:r>
        <w:t>Next.js App Router API routes</w:t>
      </w:r>
    </w:p>
    <w:p>
      <w:pPr>
        <w:pStyle w:val="Heading2"/>
      </w:pPr>
      <w:r>
        <w:t>2. System Overview</w:t>
      </w:r>
    </w:p>
    <w:p>
      <w:pPr>
        <w:pStyle w:val="Heading3"/>
      </w:pPr>
      <w:r>
        <w:t>2.1 Architecture</w:t>
      </w:r>
    </w:p>
    <w:p>
      <w:r>
        <w:t>The ingredient system maintains a master list of ingredients, each belonging to a category. Ingredients are referenced by recipes through the `RecipeIngredient` join table. The system supports case-insensitive searches and automatic category creation.</w:t>
      </w:r>
    </w:p>
    <w:p>
      <w:pPr>
        <w:pStyle w:val="Heading3"/>
      </w:pPr>
      <w:r>
        <w:t>2.2 Actors</w:t>
      </w:r>
    </w:p>
    <w:p>
      <w:pPr>
        <w:pStyle w:val="ListBullet"/>
      </w:pPr>
      <w:r>
        <w:t>**Admin/System**: Can create and manage ingredients and categories</w:t>
      </w:r>
    </w:p>
    <w:p>
      <w:pPr>
        <w:pStyle w:val="ListBullet"/>
      </w:pPr>
      <w:r>
        <w:t>**All Users**: Can search and browse ingredients</w:t>
      </w:r>
    </w:p>
    <w:p>
      <w:pPr>
        <w:pStyle w:val="ListBullet"/>
      </w:pPr>
      <w:r>
        <w:t>**Recipe Creator**: Ingredients are automatically upserted when creating recipes</w:t>
      </w:r>
    </w:p>
    <w:p>
      <w:pPr>
        <w:pStyle w:val="Heading2"/>
      </w:pPr>
      <w:r>
        <w:t>3. Functional Requirements</w:t>
      </w:r>
    </w:p>
    <w:p>
      <w:pPr>
        <w:pStyle w:val="Heading3"/>
      </w:pPr>
      <w:r>
        <w:t>3.1 Create Ingredient</w:t>
      </w:r>
    </w:p>
    <w:p>
      <w:r>
        <w:t>**ID**: INGREDIENT-CREATE-001</w:t>
      </w:r>
    </w:p>
    <w:p>
      <w:r>
        <w:t>**Priority**: High</w:t>
      </w:r>
    </w:p>
    <w:p>
      <w:r>
        <w:t>**Description**: The system shall allow creating new ingredients.</w:t>
      </w:r>
    </w:p>
    <w:p>
      <w:r>
        <w:t>**Flow**:</w:t>
      </w:r>
    </w:p>
    <w:p>
      <w:r>
        <w:t>1. User submits ingredient data (name, optional category, optional categoryId)</w:t>
      </w:r>
    </w:p>
    <w:p>
      <w:r>
        <w:t>2. System validates input using `createIngredientSchema`</w:t>
      </w:r>
    </w:p>
    <w:p>
      <w:r>
        <w:t>3. System resolves category ID:</w:t>
      </w:r>
    </w:p>
    <w:p>
      <w:pPr>
        <w:pStyle w:val="ListBullet"/>
      </w:pPr>
      <w:r>
        <w:t>If `categoryId` provided, use it directly</w:t>
      </w:r>
    </w:p>
    <w:p>
      <w:pPr>
        <w:pStyle w:val="ListBullet"/>
      </w:pPr>
      <w:r>
        <w:t>If `category` name provided, find existing category or create new one</w:t>
      </w:r>
    </w:p>
    <w:p>
      <w:r>
        <w:t>4. System checks if ingredient with same name already exists</w:t>
      </w:r>
    </w:p>
    <w:p>
      <w:r>
        <w:t>5. If exists with different category, returns error</w:t>
      </w:r>
    </w:p>
    <w:p>
      <w:r>
        <w:t>6. If exists with same category, returns existing ingredient</w:t>
      </w:r>
    </w:p>
    <w:p>
      <w:r>
        <w:t>7. Otherwise, creates new ingredient record</w:t>
      </w:r>
    </w:p>
    <w:p>
      <w:r>
        <w:t>8. System invalidates ingredient cache</w:t>
      </w:r>
    </w:p>
    <w:p>
      <w:pPr>
        <w:pStyle w:val="Heading3"/>
      </w:pPr>
      <w:r>
        <w:t>3.2 List Ingredients</w:t>
      </w:r>
    </w:p>
    <w:p>
      <w:r>
        <w:t>**ID**: INGREDIENT-LIST-001</w:t>
      </w:r>
    </w:p>
    <w:p>
      <w:r>
        <w:t>**Priority**: High</w:t>
      </w:r>
    </w:p>
    <w:p>
      <w:r>
        <w:t>**Description**: The system shall allow listing and filtering ingredients.</w:t>
      </w:r>
    </w:p>
    <w:p>
      <w:r>
        <w:t>**Query Parameters**:</w:t>
      </w:r>
    </w:p>
    <w:p>
      <w:pPr>
        <w:pStyle w:val="ListBullet"/>
      </w:pPr>
      <w:r>
        <w:t>`id`: Filter by ingredient ID</w:t>
      </w:r>
    </w:p>
    <w:p>
      <w:pPr>
        <w:pStyle w:val="ListBullet"/>
      </w:pPr>
      <w:r>
        <w:t>`categoryId`: Filter by category ID</w:t>
      </w:r>
    </w:p>
    <w:p>
      <w:pPr>
        <w:pStyle w:val="ListBullet"/>
      </w:pPr>
      <w:r>
        <w:t>`category`: Filter by category name (case-insensitive)</w:t>
      </w:r>
    </w:p>
    <w:p>
      <w:pPr>
        <w:pStyle w:val="ListBullet"/>
      </w:pPr>
      <w:r>
        <w:t>`search`: Search by ingredient name (case-insensitive, contains)</w:t>
      </w:r>
    </w:p>
    <w:p>
      <w:r>
        <w:t>**Flow**:</w:t>
      </w:r>
    </w:p>
    <w:p>
      <w:r>
        <w:t>1. System validates query parameters</w:t>
      </w:r>
    </w:p>
    <w:p>
      <w:r>
        <w:t>2. Applies filters based on provided parameters</w:t>
      </w:r>
    </w:p>
    <w:p>
      <w:r>
        <w:t>3. Results are ordered by name ascending</w:t>
      </w:r>
    </w:p>
    <w:p>
      <w:r>
        <w:t>4. Results include category details</w:t>
      </w:r>
    </w:p>
    <w:p>
      <w:r>
        <w:t>5. Results are cached (`TTL_INGREDIENTS`)</w:t>
      </w:r>
    </w:p>
    <w:p>
      <w:pPr>
        <w:pStyle w:val="Heading3"/>
      </w:pPr>
      <w:r>
        <w:t>3.3 Upsert Recipe Ingredients</w:t>
      </w:r>
    </w:p>
    <w:p>
      <w:r>
        <w:t>**ID**: INGREDIENT-UPSERT-001</w:t>
      </w:r>
    </w:p>
    <w:p>
      <w:r>
        <w:t>**Priority**: High</w:t>
      </w:r>
    </w:p>
    <w:p>
      <w:r>
        <w:t>**Description**: The system shall automatically upsert ingredients when creating recipes.</w:t>
      </w:r>
    </w:p>
    <w:p>
      <w:r>
        <w:t>**Flow**:</w:t>
      </w:r>
    </w:p>
    <w:p>
      <w:r>
        <w:t>1. When a recipe is created, the `upsertRecipeIngredients` function is called</w:t>
      </w:r>
    </w:p>
    <w:p>
      <w:r>
        <w:t>2. System loads all categories once into a case-insensitive map</w:t>
      </w:r>
    </w:p>
    <w:p>
      <w:r>
        <w:t>3. For each ingredient in the recipe:</w:t>
      </w:r>
    </w:p>
    <w:p>
      <w:pPr>
        <w:pStyle w:val="ListBullet"/>
      </w:pPr>
      <w:r>
        <w:t>If ingredient name exists, use existing record</w:t>
      </w:r>
    </w:p>
    <w:p>
      <w:pPr>
        <w:pStyle w:val="ListBullet"/>
      </w:pPr>
      <w:r>
        <w:t>If not, create new ingredient (with optional category)</w:t>
      </w:r>
    </w:p>
    <w:p>
      <w:r>
        <w:t>4. Returns array of ingredient IDs</w:t>
      </w:r>
    </w:p>
    <w:p>
      <w:r>
        <w:t>5. Creates `RecipeIngredient` associations with quantity and unit</w:t>
      </w:r>
    </w:p>
    <w:p>
      <w:r>
        <w:t>**Optimization**:</w:t>
      </w:r>
    </w:p>
    <w:p>
      <w:pPr>
        <w:pStyle w:val="ListBullet"/>
      </w:pPr>
      <w:r>
        <w:t>All category lookups are done in a single query</w:t>
      </w:r>
    </w:p>
    <w:p>
      <w:pPr>
        <w:pStyle w:val="ListBullet"/>
      </w:pPr>
      <w:r>
        <w:t>Each ingredient upsert is done in parallel using `Promise.all`</w:t>
      </w:r>
    </w:p>
    <w:p>
      <w:pPr>
        <w:pStyle w:val="Heading3"/>
      </w:pPr>
      <w:r>
        <w:t>3.4 Category Management</w:t>
      </w:r>
    </w:p>
    <w:p>
      <w:r>
        <w:t>**ID**: INGREDIENT-CATEGORY-001</w:t>
      </w:r>
    </w:p>
    <w:p>
      <w:r>
        <w:t>**Priority**: Medium</w:t>
      </w:r>
    </w:p>
    <w:p>
      <w:r>
        <w:t>**Description**: The system shall manage ingredient categories.</w:t>
      </w:r>
    </w:p>
    <w:p>
      <w:r>
        <w:t>**Data Model**:</w:t>
      </w:r>
    </w:p>
    <w:p>
      <w:r>
        <w:t>model Category {</w:t>
      </w:r>
    </w:p>
    <w:p>
      <w:r>
        <w:t>id   Int    @id @default(autoincrement())</w:t>
      </w:r>
    </w:p>
    <w:p>
      <w:r>
        <w:t>name String @unique</w:t>
      </w:r>
    </w:p>
    <w:p>
      <w:r>
        <w:t>ingredients Ingredient[]</w:t>
      </w:r>
    </w:p>
    <w:p>
      <w:r>
        <w:t>}</w:t>
      </w:r>
    </w:p>
    <w:p>
      <w:r>
        <w:t>**Flow**:</w:t>
      </w:r>
    </w:p>
    <w:p>
      <w:pPr>
        <w:pStyle w:val="ListBullet"/>
      </w:pPr>
      <w:r>
        <w:t>Categories are automatically created when an ingredient is added with a new category name</w:t>
      </w:r>
    </w:p>
    <w:p>
      <w:pPr>
        <w:pStyle w:val="ListBullet"/>
      </w:pPr>
      <w:r>
        <w:t>Category names are unique</w:t>
      </w:r>
    </w:p>
    <w:p>
      <w:pPr>
        <w:pStyle w:val="ListBullet"/>
      </w:pPr>
      <w:r>
        <w:t>Categories are used to organize ingredients</w:t>
      </w:r>
    </w:p>
    <w:p>
      <w:pPr>
        <w:pStyle w:val="Heading3"/>
      </w:pPr>
      <w:r>
        <w:t>3.5 Ingredient Search</w:t>
      </w:r>
    </w:p>
    <w:p>
      <w:r>
        <w:t>**ID**: INGREDIENT-SEARCH-001</w:t>
      </w:r>
    </w:p>
    <w:p>
      <w:r>
        <w:t>**Priority**: Medium</w:t>
      </w:r>
    </w:p>
    <w:p>
      <w:r>
        <w:t>**Description**: The system shall support searching ingredients within recipes.</w:t>
      </w:r>
    </w:p>
    <w:p>
      <w:r>
        <w:t>**Flow**:</w:t>
      </w:r>
    </w:p>
    <w:p>
      <w:r>
        <w:t>1. Search queries can match ingredient names in recipes</w:t>
      </w:r>
    </w:p>
    <w:p>
      <w:r>
        <w:t>2. The search system (`/api/search`) can filter recipes by ingredient name</w:t>
      </w:r>
    </w:p>
    <w:p>
      <w:r>
        <w:t>3. Exact match on ingredient name is supported</w:t>
      </w:r>
    </w:p>
    <w:p>
      <w:r>
        <w:t>4. Bigram overlap matching is used as fallback for Thai text</w:t>
      </w:r>
    </w:p>
    <w:p>
      <w:pPr>
        <w:pStyle w:val="Heading2"/>
      </w:pPr>
      <w:r>
        <w:t>4. Non-Functional Requirements</w:t>
      </w:r>
    </w:p>
    <w:p>
      <w:pPr>
        <w:pStyle w:val="Heading3"/>
      </w:pPr>
      <w:r>
        <w:t>4.1 Performance</w:t>
      </w:r>
    </w:p>
    <w:p>
      <w:pPr>
        <w:pStyle w:val="ListBullet"/>
      </w:pPr>
      <w:r>
        <w:t>Ingredient list caching (`TTL_INGREDIENTS`)</w:t>
      </w:r>
    </w:p>
    <w:p>
      <w:pPr>
        <w:pStyle w:val="ListBullet"/>
      </w:pPr>
      <w:r>
        <w:t>Category loading done once per upsert operation</w:t>
      </w:r>
    </w:p>
    <w:p>
      <w:pPr>
        <w:pStyle w:val="ListBullet"/>
      </w:pPr>
      <w:r>
        <w:t>Parallel upsert operations for efficiency</w:t>
      </w:r>
    </w:p>
    <w:p>
      <w:pPr>
        <w:pStyle w:val="Heading3"/>
      </w:pPr>
      <w:r>
        <w:t>4.2 Data Integrity</w:t>
      </w:r>
    </w:p>
    <w:p>
      <w:pPr>
        <w:pStyle w:val="ListBullet"/>
      </w:pPr>
      <w:r>
        <w:t>Ingredient names are unique (case-sensitive in DB)</w:t>
      </w:r>
    </w:p>
    <w:p>
      <w:pPr>
        <w:pStyle w:val="ListBullet"/>
      </w:pPr>
      <w:r>
        <w:t>Category names are unique</w:t>
      </w:r>
    </w:p>
    <w:p>
      <w:pPr>
        <w:pStyle w:val="ListBullet"/>
      </w:pPr>
      <w:r>
        <w:t>Referential integrity between ingredients, categories, and recipes</w:t>
      </w:r>
    </w:p>
    <w:p>
      <w:pPr>
        <w:pStyle w:val="Heading2"/>
      </w:pPr>
      <w:r>
        <w:t>5. API Endpoints</w:t>
      </w:r>
    </w:p>
    <w:p>
      <w:pPr>
        <w:spacing w:after="40"/>
      </w:pPr>
      <w:r>
        <w:t>Endpoint | Method | Description</w:t>
      </w:r>
    </w:p>
    <w:p>
      <w:pPr>
        <w:spacing w:after="40"/>
      </w:pPr>
      <w:r>
        <w:t>`/api/ingredients` | GET | List/filter ingredients</w:t>
      </w:r>
    </w:p>
    <w:p>
      <w:pPr>
        <w:spacing w:after="40"/>
      </w:pPr>
      <w:r>
        <w:t>`/api/ingredients` | POST | Create new ingredient</w:t>
      </w:r>
    </w:p>
    <w:p>
      <w:pPr>
        <w:spacing w:after="40"/>
      </w:pPr>
      <w:r>
        <w:t>`/api/ingredients/[id]` | GET | Get ingredient detail</w:t>
      </w:r>
    </w:p>
    <w:p>
      <w:pPr>
        <w:spacing w:after="40"/>
      </w:pPr>
      <w:r>
        <w:t>`/api/ingredients/[id]` | PUT | Update ingredient</w:t>
      </w:r>
    </w:p>
    <w:p>
      <w:pPr>
        <w:pStyle w:val="Heading2"/>
      </w:pPr>
      <w:r>
        <w:t>6. Data Models</w:t>
      </w:r>
    </w:p>
    <w:p>
      <w:pPr>
        <w:pStyle w:val="Heading3"/>
      </w:pPr>
      <w:r>
        <w:t>6.1 Category Model</w:t>
      </w:r>
    </w:p>
    <w:p>
      <w:r>
        <w:t>model Category {</w:t>
      </w:r>
    </w:p>
    <w:p>
      <w:r>
        <w:t>id   Int    @id @default(autoincrement())</w:t>
      </w:r>
    </w:p>
    <w:p>
      <w:r>
        <w:t>name String @unique</w:t>
      </w:r>
    </w:p>
    <w:p>
      <w:r>
        <w:t>ingredients Ingredient[]</w:t>
      </w:r>
    </w:p>
    <w:p>
      <w:r>
        <w:t>}</w:t>
      </w:r>
    </w:p>
    <w:p>
      <w:pPr>
        <w:pStyle w:val="Heading3"/>
      </w:pPr>
      <w:r>
        <w:t>6.2 Ingredient Model</w:t>
      </w:r>
    </w:p>
    <w:p>
      <w:r>
        <w:t>model Ingredient {</w:t>
      </w:r>
    </w:p>
    <w:p>
      <w:r>
        <w:t>id         Int    @id @default(autoincrement())</w:t>
      </w:r>
    </w:p>
    <w:p>
      <w:r>
        <w:t>name       String @unique</w:t>
      </w:r>
    </w:p>
    <w:p>
      <w:r>
        <w:t>categoryId Int?</w:t>
      </w:r>
    </w:p>
    <w:p>
      <w:r>
        <w:t>category          Category?          @relation(fields: [categoryId], references: [id])</w:t>
      </w:r>
    </w:p>
    <w:p>
      <w:r>
        <w:t>recipeIngredients RecipeIngredient[]</w:t>
      </w:r>
    </w:p>
    <w:p>
      <w:r>
        <w:t>}</w:t>
      </w:r>
    </w:p>
    <w:p>
      <w:pPr>
        <w:pStyle w:val="Heading3"/>
      </w:pPr>
      <w:r>
        <w:t>6.3 RecipeIngredient Model</w:t>
      </w:r>
    </w:p>
    <w:p>
      <w:r>
        <w:t>model RecipeIngredient {</w:t>
      </w:r>
    </w:p>
    <w:p>
      <w:r>
        <w:t>id            String  @id @default(dbgenerated("gen_random_uuid()"))</w:t>
      </w:r>
    </w:p>
    <w:p>
      <w:r>
        <w:t>recipeId     String  @db.Uuid</w:t>
      </w:r>
    </w:p>
    <w:p>
      <w:r>
        <w:t>ingredientId Int</w:t>
      </w:r>
    </w:p>
    <w:p>
      <w:r>
        <w:t>quantity      Float</w:t>
      </w:r>
    </w:p>
    <w:p>
      <w:r>
        <w:t>unit          String</w:t>
      </w:r>
    </w:p>
    <w:p>
      <w:r>
        <w:t>recipe     Recipe     @relation(fields: [recipeId], references: [id], onDelete: Cascade)</w:t>
      </w:r>
    </w:p>
    <w:p>
      <w:r>
        <w:t>ingredient Ingredient @relation(fields: [ingredientId], references: [id])</w:t>
      </w:r>
    </w:p>
    <w:p>
      <w:r>
        <w:t>@@unique([recipeId, ingredientId])</w:t>
      </w:r>
    </w:p>
    <w:p>
      <w:r>
        <w:t>}</w:t>
      </w:r>
    </w:p>
    <w:p>
      <w:pPr>
        <w:pStyle w:val="Heading2"/>
      </w:pPr>
      <w:r>
        <w:t>7. Files Structure</w:t>
      </w:r>
    </w:p>
    <w:p>
      <w:r>
        <w:t>src/app/api/ingredients/</w:t>
      </w:r>
    </w:p>
    <w:p>
      <w:r>
        <w:t>├── route.ts           (GET list, POST create)</w:t>
      </w:r>
    </w:p>
    <w:p>
      <w:r>
        <w:t>└── [id]/</w:t>
      </w:r>
    </w:p>
    <w:p>
      <w:r>
        <w:t>└── route.ts       (GET detail, PUT update)</w:t>
      </w:r>
    </w:p>
    <w:p>
      <w:r>
        <w:t>src/lib/ingredients.ts   (upsertRecipeIngredients)</w:t>
      </w:r>
    </w:p>
    <w:p>
      <w:r>
        <w:t>src/lib/validations/ingredient.schema.ts</w:t>
      </w:r>
    </w:p>
    <w:p>
      <w:r>
        <w:t>src/app/(main)/search/</w:t>
      </w:r>
    </w:p>
    <w:p>
      <w:r>
        <w:t>├── page.tsx</w:t>
      </w:r>
    </w:p>
    <w:p>
      <w:r>
        <w:t>└── results/page.tsx</w:t>
      </w:r>
    </w:p>
    <w:p>
      <w:pPr>
        <w:pStyle w:val="Heading2"/>
      </w:pPr>
      <w:r>
        <w:t>8. Validation Schemas</w:t>
      </w:r>
    </w:p>
    <w:p>
      <w:pPr>
        <w:pStyle w:val="Heading3"/>
      </w:pPr>
      <w:r>
        <w:t>8.1 Ingredient Item Schema</w:t>
      </w:r>
    </w:p>
    <w:p>
      <w:r>
        <w:t>{</w:t>
      </w:r>
    </w:p>
    <w:p>
      <w:r>
        <w:t>name: string, min 1, max 120</w:t>
      </w:r>
    </w:p>
    <w:p>
      <w:r>
        <w:t>quantity: number, positive, max 1,000,000</w:t>
      </w:r>
    </w:p>
    <w:p>
      <w:r>
        <w:t>unit: string, min 1, max 30</w:t>
      </w:r>
    </w:p>
    <w:p>
      <w:r>
        <w:t>category: string, optional, max 120</w:t>
      </w:r>
    </w:p>
    <w:p>
      <w:r>
        <w:t>}</w:t>
      </w:r>
    </w:p>
    <w:p>
      <w:pPr>
        <w:pStyle w:val="Heading2"/>
      </w:pPr>
      <w:r>
        <w:t>9. Cache Strategy</w:t>
      </w:r>
    </w:p>
    <w:p>
      <w:pPr>
        <w:pStyle w:val="ListBullet"/>
      </w:pPr>
      <w:r>
        <w:t>Ingredient cache: `ingredient:{id}:{categoryId}:{category}:{search}`</w:t>
      </w:r>
    </w:p>
    <w:p>
      <w:pPr>
        <w:pStyle w:val="ListBullet"/>
      </w:pPr>
      <w:r>
        <w:t>Cache TTL: `TTL_INGREDIENTS`</w:t>
      </w:r>
    </w:p>
    <w:p>
      <w:pPr>
        <w:pStyle w:val="ListBullet"/>
      </w:pPr>
      <w:r>
        <w:t>Cache invalidation on create</w:t>
      </w:r>
    </w:p>
    <w:p>
      <w:pPr>
        <w:pStyle w:val="Heading2"/>
      </w:pPr>
      <w:r>
        <w:t>10. Dependencies</w:t>
      </w:r>
    </w:p>
    <w:p>
      <w:pPr>
        <w:pStyle w:val="ListBullet"/>
      </w:pPr>
      <w:r>
        <w:t>`@prisma/client` - Database ORM</w:t>
      </w:r>
    </w:p>
    <w:p>
      <w:pPr>
        <w:pStyle w:val="ListBullet"/>
      </w:pPr>
      <w:r>
        <w:t>`zod` - Validation</w:t>
      </w:r>
    </w:p>
    <w:p>
      <w:pPr>
        <w:pStyle w:val="ListBullet"/>
      </w:pPr>
      <w:r>
        <w:t>`next` - Framework</w:t>
      </w:r>
    </w:p>
    <w:p>
      <w:pPr>
        <w:pStyle w:val="Heading2"/>
      </w:pPr>
      <w:r>
        <w:t>11. Assumptions and Constraints</w:t>
      </w:r>
    </w:p>
    <w:p>
      <w:pPr>
        <w:pStyle w:val="ListBullet"/>
      </w:pPr>
      <w:r>
        <w:t>Ingredient names are unique across the system</w:t>
      </w:r>
    </w:p>
    <w:p>
      <w:pPr>
        <w:pStyle w:val="ListBullet"/>
      </w:pPr>
      <w:r>
        <w:t>Categories are created on-demand when an ingredient with a new category is added</w:t>
      </w:r>
    </w:p>
    <w:p>
      <w:pPr>
        <w:pStyle w:val="ListBullet"/>
      </w:pPr>
      <w:r>
        <w:t>Ingredient search is case-insensitive</w:t>
      </w:r>
    </w:p>
    <w:p>
      <w:pPr>
        <w:pStyle w:val="ListBullet"/>
      </w:pPr>
      <w:r>
        <w:t>The system supports Thai ingredient names</w:t>
      </w:r>
    </w:p>
    <w:p>
      <w:r>
        <w:t>---</w:t>
      </w:r>
    </w:p>
    <w:p>
      <w:r>
        <w:t>*Document Version: 1.0*</w:t>
      </w:r>
    </w:p>
    <w:p>
      <w:r>
        <w:t>*Date: 2026-09-05*</w:t>
      </w:r>
    </w:p>
    <w:p>
      <w:r>
        <w:t>*Project: Kinyrak Ingredients*</w:t>
      </w:r>
    </w:p>
    <w:p>
      <w:r>
        <w:br w:type="page"/>
      </w:r>
    </w:p>
    <w:p>
      <w:pPr>
        <w:pStyle w:val="Title"/>
      </w:pPr>
      <w:r>
        <w:t>04 Review Rating</w:t>
      </w:r>
    </w:p>
    <w:p>
      <w:pPr>
        <w:pStyle w:val="Heading1"/>
      </w:pPr>
      <w:r>
        <w:t>SRS - Review &amp; Rating System</w:t>
      </w:r>
    </w:p>
    <w:p>
      <w:pPr>
        <w:pStyle w:val="Heading2"/>
      </w:pPr>
      <w:r>
        <w:t>1. Introduction</w:t>
      </w:r>
    </w:p>
    <w:p>
      <w:pPr>
        <w:pStyle w:val="Heading3"/>
      </w:pPr>
      <w:r>
        <w:t>1.1 Purpose</w:t>
      </w:r>
    </w:p>
    <w:p>
      <w:r>
        <w:t>This document specifies the Software Requirements Specification for the Review and Rating System of the Kinyrak Ingredients application. The review system allows users to rate and comment on recipes, with automatic average rating calculation.</w:t>
      </w:r>
    </w:p>
    <w:p>
      <w:pPr>
        <w:pStyle w:val="Heading3"/>
      </w:pPr>
      <w:r>
        <w:t>1.2 Scope</w:t>
      </w:r>
    </w:p>
    <w:p>
      <w:r>
        <w:t>The review system covers:</w:t>
      </w:r>
    </w:p>
    <w:p>
      <w:pPr>
        <w:pStyle w:val="ListBullet"/>
      </w:pPr>
      <w:r>
        <w:t>Creating reviews with ratings (1-5 stars) and optional comments</w:t>
      </w:r>
    </w:p>
    <w:p>
      <w:pPr>
        <w:pStyle w:val="ListBullet"/>
      </w:pPr>
      <w:r>
        <w:t>Anonymous reviews (option to hide username)</w:t>
      </w:r>
    </w:p>
    <w:p>
      <w:pPr>
        <w:pStyle w:val="ListBullet"/>
      </w:pPr>
      <w:r>
        <w:t>Automatic average rating calculation per recipe</w:t>
      </w:r>
    </w:p>
    <w:p>
      <w:pPr>
        <w:pStyle w:val="ListBullet"/>
      </w:pPr>
      <w:r>
        <w:t>Review count tracking per recipe</w:t>
      </w:r>
    </w:p>
    <w:p>
      <w:pPr>
        <w:pStyle w:val="ListBullet"/>
      </w:pPr>
      <w:r>
        <w:t>Review like/dislike functionality</w:t>
      </w:r>
    </w:p>
    <w:p>
      <w:pPr>
        <w:pStyle w:val="ListBullet"/>
      </w:pPr>
      <w:r>
        <w:t>Prevention of duplicate reviews (one review per user per recipe)</w:t>
      </w:r>
    </w:p>
    <w:p>
      <w:pPr>
        <w:pStyle w:val="ListBullet"/>
      </w:pPr>
      <w:r>
        <w:t>Review listing with pagination</w:t>
      </w:r>
    </w:p>
    <w:p>
      <w:pPr>
        <w:pStyle w:val="ListBullet"/>
      </w:pPr>
      <w:r>
        <w:t>Review ID-based detail retrieval</w:t>
      </w:r>
    </w:p>
    <w:p>
      <w:pPr>
        <w:pStyle w:val="Heading3"/>
      </w:pPr>
      <w:r>
        <w:t>1.3 References</w:t>
      </w:r>
    </w:p>
    <w:p>
      <w:pPr>
        <w:pStyle w:val="ListBullet"/>
      </w:pPr>
      <w:r>
        <w:t>Prisma ORM with PostgreSQL</w:t>
      </w:r>
    </w:p>
    <w:p>
      <w:pPr>
        <w:pStyle w:val="ListBullet"/>
      </w:pPr>
      <w:r>
        <w:t>Zod validation</w:t>
      </w:r>
    </w:p>
    <w:p>
      <w:pPr>
        <w:pStyle w:val="ListBullet"/>
      </w:pPr>
      <w:r>
        <w:t>Next.js App Router API routes</w:t>
      </w:r>
    </w:p>
    <w:p>
      <w:pPr>
        <w:pStyle w:val="Heading2"/>
      </w:pPr>
      <w:r>
        <w:t>2. System Overview</w:t>
      </w:r>
    </w:p>
    <w:p>
      <w:pPr>
        <w:pStyle w:val="Heading3"/>
      </w:pPr>
      <w:r>
        <w:t>2.1 Architecture</w:t>
      </w:r>
    </w:p>
    <w:p>
      <w:r>
        <w:t>The review system uses PostgreSQL with Prisma ORM. Reviews are linked to both a Recipe and a User. When a review is created, the system automatically updates the recipe's `rating` (average) and `reviewCount`. The system uses database transactions to ensure atomicity.</w:t>
      </w:r>
    </w:p>
    <w:p>
      <w:pPr>
        <w:pStyle w:val="Heading3"/>
      </w:pPr>
      <w:r>
        <w:t>2.2 Actors</w:t>
      </w:r>
    </w:p>
    <w:p>
      <w:pPr>
        <w:pStyle w:val="ListBullet"/>
      </w:pPr>
      <w:r>
        <w:t>**Authenticated User**: Can create reviews, like/unlike reviews</w:t>
      </w:r>
    </w:p>
    <w:p>
      <w:pPr>
        <w:pStyle w:val="ListBullet"/>
      </w:pPr>
      <w:r>
        <w:t>**Recipe Owner**: Can view reviews on their recipes</w:t>
      </w:r>
    </w:p>
    <w:p>
      <w:pPr>
        <w:pStyle w:val="ListBullet"/>
      </w:pPr>
      <w:r>
        <w:t>**All Users**: Can view public reviews</w:t>
      </w:r>
    </w:p>
    <w:p>
      <w:pPr>
        <w:pStyle w:val="Heading2"/>
      </w:pPr>
      <w:r>
        <w:t>3. Functional Requirements</w:t>
      </w:r>
    </w:p>
    <w:p>
      <w:pPr>
        <w:pStyle w:val="Heading3"/>
      </w:pPr>
      <w:r>
        <w:t>3.1 Create Review</w:t>
      </w:r>
    </w:p>
    <w:p>
      <w:r>
        <w:t>**ID**: REVIEW-CREATE-001</w:t>
      </w:r>
    </w:p>
    <w:p>
      <w:r>
        <w:t>**Priority**: High</w:t>
      </w:r>
    </w:p>
    <w:p>
      <w:r>
        <w:t>**Description**: The system shall allow authenticated users to create a review for a recipe.</w:t>
      </w:r>
    </w:p>
    <w:p>
      <w:r>
        <w:t>**Preconditions**:</w:t>
      </w:r>
    </w:p>
    <w:p>
      <w:pPr>
        <w:pStyle w:val="ListBullet"/>
      </w:pPr>
      <w:r>
        <w:t>User is authenticated</w:t>
      </w:r>
    </w:p>
    <w:p>
      <w:pPr>
        <w:pStyle w:val="ListBullet"/>
      </w:pPr>
      <w:r>
        <w:t>Recipe exists</w:t>
      </w:r>
    </w:p>
    <w:p>
      <w:pPr>
        <w:pStyle w:val="ListBullet"/>
      </w:pPr>
      <w:r>
        <w:t>User has not already reviewed this recipe</w:t>
      </w:r>
    </w:p>
    <w:p>
      <w:r>
        <w:t>**Flow**:</w:t>
      </w:r>
    </w:p>
    <w:p>
      <w:r>
        <w:t>1. User submits review data (recipeId, rating, comment, isAnonymous)</w:t>
      </w:r>
    </w:p>
    <w:p>
      <w:r>
        <w:t>2. System validates input using `createReviewSchema` (Zod)</w:t>
      </w:r>
    </w:p>
    <w:p>
      <w:r>
        <w:t>3. System verifies recipe exists (returns 404 if not)</w:t>
      </w:r>
    </w:p>
    <w:p>
      <w:r>
        <w:t>4. System checks for duplicate review (returns 409 if already reviewed)</w:t>
      </w:r>
    </w:p>
    <w:p>
      <w:r>
        <w:t>5. System creates review in a transaction:</w:t>
      </w:r>
    </w:p>
    <w:p>
      <w:pPr>
        <w:pStyle w:val="ListBullet"/>
      </w:pPr>
      <w:r>
        <w:t>Creates `Review` record with `recipeId`, `userId`, `rating`, `comment`, `isAnonymous`</w:t>
      </w:r>
    </w:p>
    <w:p>
      <w:pPr>
        <w:pStyle w:val="ListBullet"/>
      </w:pPr>
      <w:r>
        <w:t>Increments `reviewCount` on the recipe</w:t>
      </w:r>
    </w:p>
    <w:p>
      <w:pPr>
        <w:pStyle w:val="ListBullet"/>
      </w:pPr>
      <w:r>
        <w:t>Calculates new average rating: `Math.round((avg_rating * 10) / 10)`</w:t>
      </w:r>
    </w:p>
    <w:p>
      <w:pPr>
        <w:pStyle w:val="ListBullet"/>
      </w:pPr>
      <w:r>
        <w:t>Updates `rating` on the recipe</w:t>
      </w:r>
    </w:p>
    <w:p>
      <w:r>
        <w:t>6. System invalidates `recipe:{recipeId}` cache</w:t>
      </w:r>
    </w:p>
    <w:p>
      <w:r>
        <w:t>7. Returns created review with user details (status 201)</w:t>
      </w:r>
    </w:p>
    <w:p>
      <w:r>
        <w:t>**Validation Rules**:</w:t>
      </w:r>
    </w:p>
    <w:p>
      <w:pPr>
        <w:pStyle w:val="ListBullet"/>
      </w:pPr>
      <w:r>
        <w:t>`rating`: Integer, 1-5</w:t>
      </w:r>
    </w:p>
    <w:p>
      <w:pPr>
        <w:pStyle w:val="ListBullet"/>
      </w:pPr>
      <w:r>
        <w:t>`comment`: String, optional</w:t>
      </w:r>
    </w:p>
    <w:p>
      <w:pPr>
        <w:pStyle w:val="ListBullet"/>
      </w:pPr>
      <w:r>
        <w:t>`isAnonymous`: Boolean, default false</w:t>
      </w:r>
    </w:p>
    <w:p>
      <w:pPr>
        <w:pStyle w:val="Heading3"/>
      </w:pPr>
      <w:r>
        <w:t>3.2 Like/Unlike Review</w:t>
      </w:r>
    </w:p>
    <w:p>
      <w:r>
        <w:t>**ID**: REVIEW-LIKE-001</w:t>
      </w:r>
    </w:p>
    <w:p>
      <w:r>
        <w:t>**Priority**: Medium</w:t>
      </w:r>
    </w:p>
    <w:p>
      <w:r>
        <w:t>**Description**: The system shall allow users to like or unlike reviews.</w:t>
      </w:r>
    </w:p>
    <w:p>
      <w:r>
        <w:t>**Flow**:</w:t>
      </w:r>
    </w:p>
    <w:p>
      <w:r>
        <w:t>1. User sends like/unlike request for a review</w:t>
      </w:r>
    </w:p>
    <w:p>
      <w:r>
        <w:t>2. System checks if `ReviewLike` record exists for `(reviewId, userId)`</w:t>
      </w:r>
    </w:p>
    <w:p>
      <w:r>
        <w:t>3. If exists, deletes it (unlike)</w:t>
      </w:r>
    </w:p>
    <w:p>
      <w:r>
        <w:t>4. If not exists, creates it (like)</w:t>
      </w:r>
    </w:p>
    <w:p>
      <w:r>
        <w:t>5. Uses unique constraint `(reviewId, userId)` for race-safe operation</w:t>
      </w:r>
    </w:p>
    <w:p>
      <w:r>
        <w:t>**Data Model**:</w:t>
      </w:r>
    </w:p>
    <w:p>
      <w:r>
        <w:t>model ReviewLike {</w:t>
      </w:r>
    </w:p>
    <w:p>
      <w:r>
        <w:t>id         String   @id @default(dbgenerated("gen_random_uuid()"))</w:t>
      </w:r>
    </w:p>
    <w:p>
      <w:r>
        <w:t>reviewId   String   @db.Uuid</w:t>
      </w:r>
    </w:p>
    <w:p>
      <w:r>
        <w:t>userId     String   @db.Uuid</w:t>
      </w:r>
    </w:p>
    <w:p>
      <w:r>
        <w:t>createdAt  DateTime @default(now())</w:t>
      </w:r>
    </w:p>
    <w:p>
      <w:r>
        <w:t>review Review @relation(fields: [reviewId], references: [id], onDelete: Cascade)</w:t>
      </w:r>
    </w:p>
    <w:p>
      <w:r>
        <w:t>user   User   @relation(fields: [userId], references: [id], onDelete: Cascade)</w:t>
      </w:r>
    </w:p>
    <w:p>
      <w:r>
        <w:t>@@unique([reviewId, userId])</w:t>
      </w:r>
    </w:p>
    <w:p>
      <w:r>
        <w:t>}</w:t>
      </w:r>
    </w:p>
    <w:p>
      <w:pPr>
        <w:pStyle w:val="Heading3"/>
      </w:pPr>
      <w:r>
        <w:t>3.3 List Reviews for Recipe</w:t>
      </w:r>
    </w:p>
    <w:p>
      <w:r>
        <w:t>**ID**: REVIEW-LIST-001</w:t>
      </w:r>
    </w:p>
    <w:p>
      <w:r>
        <w:t>**Priority**: High</w:t>
      </w:r>
    </w:p>
    <w:p>
      <w:r>
        <w:t>**Description**: The system shall allow listing reviews for a specific recipe.</w:t>
      </w:r>
    </w:p>
    <w:p>
      <w:r>
        <w:t>**Flow**:</w:t>
      </w:r>
    </w:p>
    <w:p>
      <w:r>
        <w:t>1. System fetches reviews by `recipeId`</w:t>
      </w:r>
    </w:p>
    <w:p>
      <w:r>
        <w:t>2. Each review includes:</w:t>
      </w:r>
    </w:p>
    <w:p>
      <w:pPr>
        <w:pStyle w:val="ListBullet"/>
      </w:pPr>
      <w:r>
        <w:t>User details (id, username, avatarUrl)</w:t>
      </w:r>
    </w:p>
    <w:p>
      <w:pPr>
        <w:pStyle w:val="ListBullet"/>
      </w:pPr>
      <w:r>
        <w:t>Rating, comment, isAnonymous</w:t>
      </w:r>
    </w:p>
    <w:p>
      <w:pPr>
        <w:pStyle w:val="ListBullet"/>
      </w:pPr>
      <w:r>
        <w:t>Like count for the review</w:t>
      </w:r>
    </w:p>
    <w:p>
      <w:pPr>
        <w:pStyle w:val="ListBullet"/>
      </w:pPr>
      <w:r>
        <w:t>Whether current user liked the review</w:t>
      </w:r>
    </w:p>
    <w:p>
      <w:r>
        <w:t>3. Results are ordered by `createdAt` descending</w:t>
      </w:r>
    </w:p>
    <w:p>
      <w:r>
        <w:t>4. Pagination supported</w:t>
      </w:r>
    </w:p>
    <w:p>
      <w:r>
        <w:t>**API Endpoint**: `GET /api/reviews/[id]` (recipe-specific reviews)</w:t>
      </w:r>
    </w:p>
    <w:p>
      <w:pPr>
        <w:pStyle w:val="Heading3"/>
      </w:pPr>
      <w:r>
        <w:t>3.4 Get Review by ID</w:t>
      </w:r>
    </w:p>
    <w:p>
      <w:r>
        <w:t>**ID**: REVIEW-DETAIL-001</w:t>
      </w:r>
    </w:p>
    <w:p>
      <w:r>
        <w:t>**Priority**: Medium</w:t>
      </w:r>
    </w:p>
    <w:p>
      <w:r>
        <w:t>**Description**: The system shall return a specific review by ID.</w:t>
      </w:r>
    </w:p>
    <w:p>
      <w:r>
        <w:t>**API Endpoint**: `GET /api/reviews/[id]`</w:t>
      </w:r>
    </w:p>
    <w:p>
      <w:r>
        <w:t>**Flow**:</w:t>
      </w:r>
    </w:p>
    <w:p>
      <w:r>
        <w:t>1. System validates review ID (UUID)</w:t>
      </w:r>
    </w:p>
    <w:p>
      <w:r>
        <w:t>2. Returns review with user details and like count</w:t>
      </w:r>
    </w:p>
    <w:p>
      <w:pPr>
        <w:pStyle w:val="Heading3"/>
      </w:pPr>
      <w:r>
        <w:t>3.5 Duplicate Review Prevention</w:t>
      </w:r>
    </w:p>
    <w:p>
      <w:r>
        <w:t>**ID**: REVIEW-DUPLICATE-001</w:t>
      </w:r>
    </w:p>
    <w:p>
      <w:r>
        <w:t>**Priority**: High</w:t>
      </w:r>
    </w:p>
    <w:p>
      <w:r>
        <w:t>**Description**: The system shall prevent a user from creating multiple reviews for the same recipe.</w:t>
      </w:r>
    </w:p>
    <w:p>
      <w:r>
        <w:t>**Implementation**:</w:t>
      </w:r>
    </w:p>
    <w:p>
      <w:pPr>
        <w:pStyle w:val="ListBullet"/>
      </w:pPr>
      <w:r>
        <w:t>Before creating, system queries for existing review with `(recipeId, userId)`</w:t>
      </w:r>
    </w:p>
    <w:p>
      <w:pPr>
        <w:pStyle w:val="ListBullet"/>
      </w:pPr>
      <w:r>
        <w:t>Returns HTTP 409 Conflict if found</w:t>
      </w:r>
    </w:p>
    <w:p>
      <w:pPr>
        <w:pStyle w:val="ListBullet"/>
      </w:pPr>
      <w:r>
        <w:t>This check is done within the same transaction for consistency</w:t>
      </w:r>
    </w:p>
    <w:p>
      <w:pPr>
        <w:pStyle w:val="Heading3"/>
      </w:pPr>
      <w:r>
        <w:t>3.6 Automatic Rating Calculation</w:t>
      </w:r>
    </w:p>
    <w:p>
      <w:r>
        <w:t>**ID**: REVIEW-RATING-001</w:t>
      </w:r>
    </w:p>
    <w:p>
      <w:r>
        <w:t>**Priority**: High</w:t>
      </w:r>
    </w:p>
    <w:p>
      <w:r>
        <w:t>**Description**: The system shall automatically recalculate the average rating when a review is added.</w:t>
      </w:r>
    </w:p>
    <w:p>
      <w:r>
        <w:t>**Flow**:</w:t>
      </w:r>
    </w:p>
    <w:p>
      <w:r>
        <w:t>1. After creating a review, system runs `review.aggregate({ where: { recipeId }, _avg: { rating: true } })`</w:t>
      </w:r>
    </w:p>
    <w:p>
      <w:r>
        <w:t>2. Calculates: `newRating = Math.round((avg_rating ?? 0) * 10) / 10`</w:t>
      </w:r>
    </w:p>
    <w:p>
      <w:r>
        <w:t>3. Updates `Recipe.rating` with the new average</w:t>
      </w:r>
    </w:p>
    <w:p>
      <w:r>
        <w:t>4. Done atomically within the transaction</w:t>
      </w:r>
    </w:p>
    <w:p>
      <w:pPr>
        <w:pStyle w:val="Heading3"/>
      </w:pPr>
      <w:r>
        <w:t>3.7 Anonymous Reviews</w:t>
      </w:r>
    </w:p>
    <w:p>
      <w:r>
        <w:t>**ID**: REVIEW-ANONYMOUS-001</w:t>
      </w:r>
    </w:p>
    <w:p>
      <w:r>
        <w:t>**Priority**: Medium</w:t>
      </w:r>
    </w:p>
    <w:p>
      <w:r>
        <w:t>**Description**: The system shall support anonymous reviews.</w:t>
      </w:r>
    </w:p>
    <w:p>
      <w:r>
        <w:t>**Implementation**:</w:t>
      </w:r>
    </w:p>
    <w:p>
      <w:pPr>
        <w:pStyle w:val="ListBullet"/>
      </w:pPr>
      <w:r>
        <w:t>`Review.isAnonymous` boolean field (default: false)</w:t>
      </w:r>
    </w:p>
    <w:p>
      <w:pPr>
        <w:pStyle w:val="ListBullet"/>
      </w:pPr>
      <w:r>
        <w:t>When true, the review is associated with a user but the username may be hidden in the UI</w:t>
      </w:r>
    </w:p>
    <w:p>
      <w:pPr>
        <w:pStyle w:val="ListBullet"/>
      </w:pPr>
      <w:r>
        <w:t>User still needs to be authenticated to post</w:t>
      </w:r>
    </w:p>
    <w:p>
      <w:pPr>
        <w:pStyle w:val="Heading2"/>
      </w:pPr>
      <w:r>
        <w:t>4. Non-Functional Requirements</w:t>
      </w:r>
    </w:p>
    <w:p>
      <w:pPr>
        <w:pStyle w:val="Heading3"/>
      </w:pPr>
      <w:r>
        <w:t>4.1 Performance</w:t>
      </w:r>
    </w:p>
    <w:p>
      <w:pPr>
        <w:pStyle w:val="ListBullet"/>
      </w:pPr>
      <w:r>
        <w:t>Rating calculations use database aggregation</w:t>
      </w:r>
    </w:p>
    <w:p>
      <w:pPr>
        <w:pStyle w:val="ListBullet"/>
      </w:pPr>
      <w:r>
        <w:t>Cache invalidation on review creation</w:t>
      </w:r>
    </w:p>
    <w:p>
      <w:pPr>
        <w:pStyle w:val="ListBullet"/>
      </w:pPr>
      <w:r>
        <w:t>Reviews are indexed by `recipeId` for efficient queries</w:t>
      </w:r>
    </w:p>
    <w:p>
      <w:pPr>
        <w:pStyle w:val="Heading3"/>
      </w:pPr>
      <w:r>
        <w:t>4.2 Data Integrity</w:t>
      </w:r>
    </w:p>
    <w:p>
      <w:pPr>
        <w:pStyle w:val="ListBullet"/>
      </w:pPr>
      <w:r>
        <w:t>Atomic transaction ensures review creation and rating update happen together</w:t>
      </w:r>
    </w:p>
    <w:p>
      <w:pPr>
        <w:pStyle w:val="ListBullet"/>
      </w:pPr>
      <w:r>
        <w:t>`ReviewLike` unique constraint prevents double-liking</w:t>
      </w:r>
    </w:p>
    <w:p>
      <w:pPr>
        <w:pStyle w:val="ListBullet"/>
      </w:pPr>
      <w:r>
        <w:t>Cascade delete: deleting a recipe deletes all its reviews</w:t>
      </w:r>
    </w:p>
    <w:p>
      <w:pPr>
        <w:pStyle w:val="Heading3"/>
      </w:pPr>
      <w:r>
        <w:t>4.3 Consistency</w:t>
      </w:r>
    </w:p>
    <w:p>
      <w:pPr>
        <w:pStyle w:val="ListBullet"/>
      </w:pPr>
      <w:r>
        <w:t>Transactional operations ensure data consistency</w:t>
      </w:r>
    </w:p>
    <w:p>
      <w:pPr>
        <w:pStyle w:val="ListBullet"/>
      </w:pPr>
      <w:r>
        <w:t>Rating average is always accurate relative to existing reviews</w:t>
      </w:r>
    </w:p>
    <w:p>
      <w:pPr>
        <w:pStyle w:val="Heading2"/>
      </w:pPr>
      <w:r>
        <w:t>5. API Endpoints</w:t>
      </w:r>
    </w:p>
    <w:p>
      <w:pPr>
        <w:spacing w:after="40"/>
      </w:pPr>
      <w:r>
        <w:t>Endpoint | Method | Description</w:t>
      </w:r>
    </w:p>
    <w:p>
      <w:pPr>
        <w:spacing w:after="40"/>
      </w:pPr>
      <w:r>
        <w:t>`/api/reviews` | POST | Create a review</w:t>
      </w:r>
    </w:p>
    <w:p>
      <w:pPr>
        <w:spacing w:after="40"/>
      </w:pPr>
      <w:r>
        <w:t>`/api/reviews` | GET | List reviews (with filters)</w:t>
      </w:r>
    </w:p>
    <w:p>
      <w:pPr>
        <w:spacing w:after="40"/>
      </w:pPr>
      <w:r>
        <w:t>`/api/reviews/[id]` | GET | Get review detail</w:t>
      </w:r>
    </w:p>
    <w:p>
      <w:pPr>
        <w:spacing w:after="40"/>
      </w:pPr>
      <w:r>
        <w:t>`/api/reviews/[id]/like` | POST | Like/unlike a review</w:t>
      </w:r>
    </w:p>
    <w:p>
      <w:pPr>
        <w:spacing w:after="40"/>
      </w:pPr>
      <w:r>
        <w:t>`/api/reviews/[id]` | PUT | Update a review</w:t>
      </w:r>
    </w:p>
    <w:p>
      <w:pPr>
        <w:spacing w:after="40"/>
      </w:pPr>
      <w:r>
        <w:t>`/api/reviews/[id]` | DELETE | Delete a review</w:t>
      </w:r>
    </w:p>
    <w:p>
      <w:pPr>
        <w:pStyle w:val="Heading2"/>
      </w:pPr>
      <w:r>
        <w:t>6. Data Models</w:t>
      </w:r>
    </w:p>
    <w:p>
      <w:pPr>
        <w:pStyle w:val="Heading3"/>
      </w:pPr>
      <w:r>
        <w:t>6.1 Review Model</w:t>
      </w:r>
    </w:p>
    <w:p>
      <w:r>
        <w:t>model Review {</w:t>
      </w:r>
    </w:p>
    <w:p>
      <w:r>
        <w:t>id           String   @id @default(dbgenerated("gen_random_uuid()"))</w:t>
      </w:r>
    </w:p>
    <w:p>
      <w:r>
        <w:t>recipeId    String   @db.Uuid</w:t>
      </w:r>
    </w:p>
    <w:p>
      <w:r>
        <w:t>userId      String   @db.Uuid</w:t>
      </w:r>
    </w:p>
    <w:p>
      <w:r>
        <w:t>rating       Int</w:t>
      </w:r>
    </w:p>
    <w:p>
      <w:r>
        <w:t>comment      String?</w:t>
      </w:r>
    </w:p>
    <w:p>
      <w:r>
        <w:t>isAnonymous Boolean  @default(false)</w:t>
      </w:r>
    </w:p>
    <w:p>
      <w:r>
        <w:t>createdAt   DateTime @default(now())</w:t>
      </w:r>
    </w:p>
    <w:p>
      <w:r>
        <w:t>recipe Recipe @relation(fields: [recipeId], references: [id], onDelete: Cascade)</w:t>
      </w:r>
    </w:p>
    <w:p>
      <w:r>
        <w:t>user   User   @relation(fields: [userId], references: [id], onDelete: Cascade)</w:t>
      </w:r>
    </w:p>
    <w:p>
      <w:r>
        <w:t>reviewLikes ReviewLike[]</w:t>
      </w:r>
    </w:p>
    <w:p>
      <w:r>
        <w:t>@@index([recipeId])</w:t>
      </w:r>
    </w:p>
    <w:p>
      <w:r>
        <w:t>@@index([userId])</w:t>
      </w:r>
    </w:p>
    <w:p>
      <w:r>
        <w:t>}</w:t>
      </w:r>
    </w:p>
    <w:p>
      <w:pPr>
        <w:pStyle w:val="Heading3"/>
      </w:pPr>
      <w:r>
        <w:t>6.2 ReviewLike Model</w:t>
      </w:r>
    </w:p>
    <w:p>
      <w:r>
        <w:t>model ReviewLike {</w:t>
      </w:r>
    </w:p>
    <w:p>
      <w:r>
        <w:t>id         String   @id @default(dbgenerated("gen_random_uuid()"))</w:t>
      </w:r>
    </w:p>
    <w:p>
      <w:r>
        <w:t>reviewId  String   @db.Uuid</w:t>
      </w:r>
    </w:p>
    <w:p>
      <w:r>
        <w:t>userId    String   @db.Uuid</w:t>
      </w:r>
    </w:p>
    <w:p>
      <w:r>
        <w:t>createdAt DateTime @default(now())</w:t>
      </w:r>
    </w:p>
    <w:p>
      <w:r>
        <w:t>review Review @relation(fields: [reviewId], references: [id], onDelete: Cascade)</w:t>
      </w:r>
    </w:p>
    <w:p>
      <w:r>
        <w:t>user   User   @relation(fields: [userId], references: [id], onDelete: Cascade)</w:t>
      </w:r>
    </w:p>
    <w:p>
      <w:r>
        <w:t>@@unique([reviewId, userId])</w:t>
      </w:r>
    </w:p>
    <w:p>
      <w:r>
        <w:t>}</w:t>
      </w:r>
    </w:p>
    <w:p>
      <w:pPr>
        <w:pStyle w:val="Heading2"/>
      </w:pPr>
      <w:r>
        <w:t>7. Files Structure</w:t>
      </w:r>
    </w:p>
    <w:p>
      <w:r>
        <w:t>src/app/api/reviews/</w:t>
      </w:r>
    </w:p>
    <w:p>
      <w:r>
        <w:t>├── route.ts           (POST create, GET list)</w:t>
      </w:r>
    </w:p>
    <w:p>
      <w:r>
        <w:t>├── [id]/</w:t>
      </w:r>
    </w:p>
    <w:p>
      <w:r>
        <w:t>│   ├── route.ts       (GET detail, PUT, DELETE)</w:t>
      </w:r>
    </w:p>
    <w:p>
      <w:r>
        <w:t>│   └── like/route.ts  (POST like/unlike)</w:t>
      </w:r>
    </w:p>
    <w:p>
      <w:r>
        <w:t>src/lib/validations/review.schema.ts</w:t>
      </w:r>
    </w:p>
    <w:p>
      <w:r>
        <w:t>tests/</w:t>
      </w:r>
    </w:p>
    <w:p>
      <w:r>
        <w:t>├── integration/review-rating.test.ts</w:t>
      </w:r>
    </w:p>
    <w:p>
      <w:r>
        <w:t>├── api/reviews/reviews.route.test.ts</w:t>
      </w:r>
    </w:p>
    <w:p>
      <w:r>
        <w:t>└── api/reviews/reviews-id.route.test.ts</w:t>
      </w:r>
    </w:p>
    <w:p>
      <w:pPr>
        <w:pStyle w:val="Heading2"/>
      </w:pPr>
      <w:r>
        <w:t>8. Validation Schemas</w:t>
      </w:r>
    </w:p>
    <w:p>
      <w:pPr>
        <w:pStyle w:val="Heading3"/>
      </w:pPr>
      <w:r>
        <w:t>8.1 Create Review Schema (`createReviewSchema`)</w:t>
      </w:r>
    </w:p>
    <w:p>
      <w:r>
        <w:t>{</w:t>
      </w:r>
    </w:p>
    <w:p>
      <w:r>
        <w:t>recipeId: string (UUID, required),</w:t>
      </w:r>
    </w:p>
    <w:p>
      <w:r>
        <w:t>rating: integer (1-5),</w:t>
      </w:r>
    </w:p>
    <w:p>
      <w:r>
        <w:t>comment: string, optional,</w:t>
      </w:r>
    </w:p>
    <w:p>
      <w:r>
        <w:t>isAnonymous: boolean, default false</w:t>
      </w:r>
    </w:p>
    <w:p>
      <w:r>
        <w:t>}</w:t>
      </w:r>
    </w:p>
    <w:p>
      <w:pPr>
        <w:pStyle w:val="Heading2"/>
      </w:pPr>
      <w:r>
        <w:t>9. Cache Strategy</w:t>
      </w:r>
    </w:p>
    <w:p>
      <w:pPr>
        <w:pStyle w:val="ListBullet"/>
      </w:pPr>
      <w:r>
        <w:t>Recipe detail cache: `recipe:{recipeId}`</w:t>
      </w:r>
    </w:p>
    <w:p>
      <w:pPr>
        <w:pStyle w:val="ListBullet"/>
      </w:pPr>
      <w:r>
        <w:t>Invalidated when review is created, updated, or deleted</w:t>
      </w:r>
    </w:p>
    <w:p>
      <w:pPr>
        <w:pStyle w:val="ListBullet"/>
      </w:pPr>
      <w:r>
        <w:t>Review list and detail views may also be cached</w:t>
      </w:r>
    </w:p>
    <w:p>
      <w:pPr>
        <w:pStyle w:val="Heading2"/>
      </w:pPr>
      <w:r>
        <w:t>10. Dependencies</w:t>
      </w:r>
    </w:p>
    <w:p>
      <w:pPr>
        <w:pStyle w:val="ListBullet"/>
      </w:pPr>
      <w:r>
        <w:t>`@prisma/client` - Database ORM</w:t>
      </w:r>
    </w:p>
    <w:p>
      <w:pPr>
        <w:pStyle w:val="ListBullet"/>
      </w:pPr>
      <w:r>
        <w:t>`zod` - Validation</w:t>
      </w:r>
    </w:p>
    <w:p>
      <w:pPr>
        <w:pStyle w:val="ListBullet"/>
      </w:pPr>
      <w:r>
        <w:t>`next` - Framework</w:t>
      </w:r>
    </w:p>
    <w:p>
      <w:pPr>
        <w:pStyle w:val="Heading2"/>
      </w:pPr>
      <w:r>
        <w:t>11. Assumptions and Constraints</w:t>
      </w:r>
    </w:p>
    <w:p>
      <w:pPr>
        <w:pStyle w:val="ListBullet"/>
      </w:pPr>
      <w:r>
        <w:t>Users must be authenticated to create reviews</w:t>
      </w:r>
    </w:p>
    <w:p>
      <w:pPr>
        <w:pStyle w:val="ListBullet"/>
      </w:pPr>
      <w:r>
        <w:t>One review per user per recipe</w:t>
      </w:r>
    </w:p>
    <w:p>
      <w:pPr>
        <w:pStyle w:val="ListBullet"/>
      </w:pPr>
      <w:r>
        <w:t>Rating is integer from 1 to 5</w:t>
      </w:r>
    </w:p>
    <w:p>
      <w:pPr>
        <w:pStyle w:val="ListBullet"/>
      </w:pPr>
      <w:r>
        <w:t>Anonymous reviews still require authentication</w:t>
      </w:r>
    </w:p>
    <w:p>
      <w:pPr>
        <w:pStyle w:val="ListBullet"/>
      </w:pPr>
      <w:r>
        <w:t>Reviews are cascade-deleted when a recipe is deleted</w:t>
      </w:r>
    </w:p>
    <w:p>
      <w:pPr>
        <w:pStyle w:val="ListBullet"/>
      </w:pPr>
      <w:r>
        <w:t>Average rating is rounded to 1 decimal place</w:t>
      </w:r>
    </w:p>
    <w:p>
      <w:r>
        <w:t>---</w:t>
      </w:r>
    </w:p>
    <w:p>
      <w:r>
        <w:t>*Document Version: 1.0*</w:t>
      </w:r>
    </w:p>
    <w:p>
      <w:r>
        <w:t>*Date: 2026-09-05*</w:t>
      </w:r>
    </w:p>
    <w:p>
      <w:r>
        <w:t>*Project: Kinyrak Ingredients*</w:t>
      </w:r>
    </w:p>
    <w:p>
      <w:r>
        <w:br w:type="page"/>
      </w:r>
    </w:p>
    <w:p>
      <w:pPr>
        <w:pStyle w:val="Title"/>
      </w:pPr>
      <w:r>
        <w:t>05 Favorite</w:t>
      </w:r>
    </w:p>
    <w:p>
      <w:pPr>
        <w:pStyle w:val="Heading1"/>
      </w:pPr>
      <w:r>
        <w:t>SRS - Favorite System</w:t>
      </w:r>
    </w:p>
    <w:p>
      <w:pPr>
        <w:pStyle w:val="Heading2"/>
      </w:pPr>
      <w:r>
        <w:t>1. Introduction</w:t>
      </w:r>
    </w:p>
    <w:p>
      <w:pPr>
        <w:pStyle w:val="Heading3"/>
      </w:pPr>
      <w:r>
        <w:t>1.1 Purpose</w:t>
      </w:r>
    </w:p>
    <w:p>
      <w:r>
        <w:t>This document specifies the Software Requirements Specification for the Favorite System of the Kinyrak Ingredients application. The favorite system allows users to bookmark recipes and toggle their favorite status.</w:t>
      </w:r>
    </w:p>
    <w:p>
      <w:pPr>
        <w:pStyle w:val="Heading3"/>
      </w:pPr>
      <w:r>
        <w:t>1.2 Scope</w:t>
      </w:r>
    </w:p>
    <w:p>
      <w:r>
        <w:t>The favorite system covers:</w:t>
      </w:r>
    </w:p>
    <w:p>
      <w:pPr>
        <w:pStyle w:val="ListBullet"/>
      </w:pPr>
      <w:r>
        <w:t>Adding/removing recipes from favorites (toggle)</w:t>
      </w:r>
    </w:p>
    <w:p>
      <w:pPr>
        <w:pStyle w:val="ListBullet"/>
      </w:pPr>
      <w:r>
        <w:t>Listing user's favorite recipes</w:t>
      </w:r>
    </w:p>
    <w:p>
      <w:pPr>
        <w:pStyle w:val="ListBullet"/>
      </w:pPr>
      <w:r>
        <w:t>Checking favorite status for a specific recipe</w:t>
      </w:r>
    </w:p>
    <w:p>
      <w:pPr>
        <w:pStyle w:val="ListBullet"/>
      </w:pPr>
      <w:r>
        <w:t>Getting favorite count for a recipe</w:t>
      </w:r>
    </w:p>
    <w:p>
      <w:pPr>
        <w:pStyle w:val="ListBullet"/>
      </w:pPr>
      <w:r>
        <w:t>Atomic favorite toggle operations</w:t>
      </w:r>
    </w:p>
    <w:p>
      <w:pPr>
        <w:pStyle w:val="ListBullet"/>
      </w:pPr>
      <w:r>
        <w:t>Cache invalidation when favorites change</w:t>
      </w:r>
    </w:p>
    <w:p>
      <w:pPr>
        <w:pStyle w:val="ListBullet"/>
      </w:pPr>
      <w:r>
        <w:t>Search history invalidation on favorite change</w:t>
      </w:r>
    </w:p>
    <w:p>
      <w:pPr>
        <w:pStyle w:val="Heading3"/>
      </w:pPr>
      <w:r>
        <w:t>1.3 References</w:t>
      </w:r>
    </w:p>
    <w:p>
      <w:pPr>
        <w:pStyle w:val="ListBullet"/>
      </w:pPr>
      <w:r>
        <w:t>Prisma ORM with PostgreSQL</w:t>
      </w:r>
    </w:p>
    <w:p>
      <w:pPr>
        <w:pStyle w:val="ListBullet"/>
      </w:pPr>
      <w:r>
        <w:t>Zod validation</w:t>
      </w:r>
    </w:p>
    <w:p>
      <w:pPr>
        <w:pStyle w:val="ListBullet"/>
      </w:pPr>
      <w:r>
        <w:t>Next.js App Router API routes</w:t>
      </w:r>
    </w:p>
    <w:p>
      <w:pPr>
        <w:pStyle w:val="Heading2"/>
      </w:pPr>
      <w:r>
        <w:t>2. System Overview</w:t>
      </w:r>
    </w:p>
    <w:p>
      <w:pPr>
        <w:pStyle w:val="Heading3"/>
      </w:pPr>
      <w:r>
        <w:t>2.1 Architecture</w:t>
      </w:r>
    </w:p>
    <w:p>
      <w:r>
        <w:t>The favorite system implements a many-to-many relationship between users and recipes through the `Favorite` model. The toggle operation uses database-level unique constraint enforcement to ensure race safety. When a favorite is toggled, the recipe's `favoriteCount` is atomically updated, and relevant caches are invalidated.</w:t>
      </w:r>
    </w:p>
    <w:p>
      <w:pPr>
        <w:pStyle w:val="Heading3"/>
      </w:pPr>
      <w:r>
        <w:t>2.2 Actors</w:t>
      </w:r>
    </w:p>
    <w:p>
      <w:pPr>
        <w:pStyle w:val="ListBullet"/>
      </w:pPr>
      <w:r>
        <w:t>**Authenticated User**: Can add/remove favorites, view favorites list</w:t>
      </w:r>
    </w:p>
    <w:p>
      <w:pPr>
        <w:pStyle w:val="ListBullet"/>
      </w:pPr>
      <w:r>
        <w:t>**All Users**: Can view favorite counts</w:t>
      </w:r>
    </w:p>
    <w:p>
      <w:pPr>
        <w:pStyle w:val="Heading2"/>
      </w:pPr>
      <w:r>
        <w:t>3. Functional Requirements</w:t>
      </w:r>
    </w:p>
    <w:p>
      <w:pPr>
        <w:pStyle w:val="Heading3"/>
      </w:pPr>
      <w:r>
        <w:t>3.1 Toggle Favorite</w:t>
      </w:r>
    </w:p>
    <w:p>
      <w:r>
        <w:t>**ID**: FAVORITE-TOGGLE-001</w:t>
      </w:r>
    </w:p>
    <w:p>
      <w:r>
        <w:t>**Priority**: High</w:t>
      </w:r>
    </w:p>
    <w:p>
      <w:r>
        <w:t>**Description**: The system shall allow users to toggle a recipe's favorite status (add or remove).</w:t>
      </w:r>
    </w:p>
    <w:p>
      <w:r>
        <w:t>**Preconditions**:</w:t>
      </w:r>
    </w:p>
    <w:p>
      <w:pPr>
        <w:pStyle w:val="ListBullet"/>
      </w:pPr>
      <w:r>
        <w:t>User is authenticated</w:t>
      </w:r>
    </w:p>
    <w:p>
      <w:pPr>
        <w:pStyle w:val="ListBullet"/>
      </w:pPr>
      <w:r>
        <w:t>Recipe exists</w:t>
      </w:r>
    </w:p>
    <w:p>
      <w:r>
        <w:t>**Flow**:</w:t>
      </w:r>
    </w:p>
    <w:p>
      <w:r>
        <w:t>1. User sends POST request with `{ recipeId }`</w:t>
      </w:r>
    </w:p>
    <w:p>
      <w:r>
        <w:t>2. System validates `recipeId` is a valid UUID</w:t>
      </w:r>
    </w:p>
    <w:p>
      <w:r>
        <w:t>3. System verifies recipe exists (returns 404 if not)</w:t>
      </w:r>
    </w:p>
    <w:p>
      <w:r>
        <w:t>4. System attempts to create a `Favorite` record:</w:t>
      </w:r>
    </w:p>
    <w:p>
      <w:pPr>
        <w:pStyle w:val="ListBullet"/>
      </w:pPr>
      <w:r>
        <w:t>Uses `(userId, recipeId)` unique constraint</w:t>
      </w:r>
    </w:p>
    <w:p>
      <w:pPr>
        <w:pStyle w:val="ListBullet"/>
      </w:pPr>
      <w:r>
        <w:t>If duplicate (P2002 error), deletes the favorite instead (unlike)</w:t>
      </w:r>
    </w:p>
    <w:p>
      <w:pPr>
        <w:pStyle w:val="ListBullet"/>
      </w:pPr>
      <w:r>
        <w:t>Increments or decrements `favoriteCount` on the recipe</w:t>
      </w:r>
    </w:p>
    <w:p>
      <w:r>
        <w:t>5. All operations are wrapped in a transaction</w:t>
      </w:r>
    </w:p>
    <w:p>
      <w:r>
        <w:t>6. After successful toggle, system invalidates:</w:t>
      </w:r>
    </w:p>
    <w:p>
      <w:pPr>
        <w:pStyle w:val="ListBullet"/>
      </w:pPr>
      <w:r>
        <w:t>`recipe:{recipeId}` cache</w:t>
      </w:r>
    </w:p>
    <w:p>
      <w:pPr>
        <w:pStyle w:val="ListBullet"/>
      </w:pPr>
      <w:r>
        <w:t>`recipes:list:*` cache</w:t>
      </w:r>
    </w:p>
    <w:p>
      <w:pPr>
        <w:pStyle w:val="ListBullet"/>
      </w:pPr>
      <w:r>
        <w:t>Search history cache with `REC_CACHE_PREFIX` prefix</w:t>
      </w:r>
    </w:p>
    <w:p>
      <w:r>
        <w:t>7. Returns `{ favorited: boolean, favoriteCount: number }`</w:t>
      </w:r>
    </w:p>
    <w:p>
      <w:r>
        <w:t>**Race Safety**:</w:t>
      </w:r>
    </w:p>
    <w:p>
      <w:pPr>
        <w:pStyle w:val="ListBullet"/>
      </w:pPr>
      <w:r>
        <w:t>Uses Prisma unique constraint `P2002` as source of truth</w:t>
      </w:r>
    </w:p>
    <w:p>
      <w:pPr>
        <w:pStyle w:val="ListBullet"/>
      </w:pPr>
      <w:r>
        <w:t>Concurrent toggle requests are handled safely via database constraint</w:t>
      </w:r>
    </w:p>
    <w:p>
      <w:pPr>
        <w:pStyle w:val="Heading3"/>
      </w:pPr>
      <w:r>
        <w:t>3.2 List User Favorites</w:t>
      </w:r>
    </w:p>
    <w:p>
      <w:r>
        <w:t>**ID**: FAVORITE-LIST-001</w:t>
      </w:r>
    </w:p>
    <w:p>
      <w:r>
        <w:t>**Priority**: High</w:t>
      </w:r>
    </w:p>
    <w:p>
      <w:r>
        <w:t>**Description**: The system shall allow users to view their favorite recipes.</w:t>
      </w:r>
    </w:p>
    <w:p>
      <w:r>
        <w:t>**Preconditions**:</w:t>
      </w:r>
    </w:p>
    <w:p>
      <w:pPr>
        <w:pStyle w:val="ListBullet"/>
      </w:pPr>
      <w:r>
        <w:t>User is authenticated</w:t>
      </w:r>
    </w:p>
    <w:p>
      <w:r>
        <w:t>**Flow**:</w:t>
      </w:r>
    </w:p>
    <w:p>
      <w:r>
        <w:t>1. System fetches all `Favorite` records for the user</w:t>
      </w:r>
    </w:p>
    <w:p>
      <w:r>
        <w:t>2. Joins with Recipe details including:</w:t>
      </w:r>
    </w:p>
    <w:p>
      <w:pPr>
        <w:pStyle w:val="ListBullet"/>
      </w:pPr>
      <w:r>
        <w:t>Core recipe fields (id, name, rating, favoriteCount, createdAt, bgColor, visibility, aiProvider)</w:t>
      </w:r>
    </w:p>
    <w:p>
      <w:pPr>
        <w:pStyle w:val="ListBullet"/>
      </w:pPr>
      <w:r>
        <w:t>Cover image (first image)</w:t>
      </w:r>
    </w:p>
    <w:p>
      <w:pPr>
        <w:pStyle w:val="ListBullet"/>
      </w:pPr>
      <w:r>
        <w:t>Author details (id, username, avatarUrl)</w:t>
      </w:r>
    </w:p>
    <w:p>
      <w:pPr>
        <w:pStyle w:val="ListBullet"/>
      </w:pPr>
      <w:r>
        <w:t>Ingredients list</w:t>
      </w:r>
    </w:p>
    <w:p>
      <w:r>
        <w:t>3. Ordered by `createdAt` descending</w:t>
      </w:r>
    </w:p>
    <w:p>
      <w:r>
        <w:t>4. No caching (per-user data that can change from any serverless instance)</w:t>
      </w:r>
    </w:p>
    <w:p>
      <w:r>
        <w:t>5. Returns `{ data: favorites[] }`</w:t>
      </w:r>
    </w:p>
    <w:p>
      <w:pPr>
        <w:pStyle w:val="Heading3"/>
      </w:pPr>
      <w:r>
        <w:t>3.3 Check Favorite Status</w:t>
      </w:r>
    </w:p>
    <w:p>
      <w:r>
        <w:t>**ID**: FAVORITE-STATUS-001</w:t>
      </w:r>
    </w:p>
    <w:p>
      <w:r>
        <w:t>**Priority**: Medium</w:t>
      </w:r>
    </w:p>
    <w:p>
      <w:r>
        <w:t>**Description**: The system shall allow checking if a specific recipe is favorited by the current user.</w:t>
      </w:r>
    </w:p>
    <w:p>
      <w:r>
        <w:t>**Flow**:</w:t>
      </w:r>
    </w:p>
    <w:p>
      <w:r>
        <w:t>1. User sends request with `recipeId` and `action=status`</w:t>
      </w:r>
    </w:p>
    <w:p>
      <w:r>
        <w:t>2. System queries `Favorite` for `(userId, recipeId)`</w:t>
      </w:r>
    </w:p>
    <w:p>
      <w:r>
        <w:t>3. Returns `{ isFavorite: boolean }`</w:t>
      </w:r>
    </w:p>
    <w:p>
      <w:r>
        <w:t>4. Returns 401 if not authenticated</w:t>
      </w:r>
    </w:p>
    <w:p>
      <w:pPr>
        <w:pStyle w:val="Heading3"/>
      </w:pPr>
      <w:r>
        <w:t>3.4 Get Favorite Count</w:t>
      </w:r>
    </w:p>
    <w:p>
      <w:r>
        <w:t>**ID**: FAVORITE-COUNT-001</w:t>
      </w:r>
    </w:p>
    <w:p>
      <w:r>
        <w:t>**Priority**: Medium</w:t>
      </w:r>
    </w:p>
    <w:p>
      <w:r>
        <w:t>**Description**: The system shall allow getting the favorite count for a recipe.</w:t>
      </w:r>
    </w:p>
    <w:p>
      <w:r>
        <w:t>**Flow**:</w:t>
      </w:r>
    </w:p>
    <w:p>
      <w:r>
        <w:t>1. User sends request with `recipeId` and `action=count`</w:t>
      </w:r>
    </w:p>
    <w:p>
      <w:r>
        <w:t>2. System counts `Favorite` records for the recipe</w:t>
      </w:r>
    </w:p>
    <w:p>
      <w:r>
        <w:t>3. Returns `{ recipeId, count }`</w:t>
      </w:r>
    </w:p>
    <w:p>
      <w:pPr>
        <w:pStyle w:val="Heading3"/>
      </w:pPr>
      <w:r>
        <w:t>3.5 Search History Invalidation</w:t>
      </w:r>
    </w:p>
    <w:p>
      <w:r>
        <w:t>**ID**: FAVORITE-SEARCH-INVALIDATE-001</w:t>
      </w:r>
    </w:p>
    <w:p>
      <w:r>
        <w:t>**Priority**: Medium</w:t>
      </w:r>
    </w:p>
    <w:p>
      <w:r>
        <w:t>**Description**: When a favorite changes, the system shall invalidate sticky recommendation search history.</w:t>
      </w:r>
    </w:p>
    <w:p>
      <w:r>
        <w:t>**Implementation**:</w:t>
      </w:r>
    </w:p>
    <w:p>
      <w:pPr>
        <w:pStyle w:val="ListBullet"/>
      </w:pPr>
      <w:r>
        <w:t>`prisma.searchHistory.deleteMany({ where: { userId, searchQuery: { startsWith: REC_CACHE_PREFIX } } })`</w:t>
      </w:r>
    </w:p>
    <w:p>
      <w:pPr>
        <w:pStyle w:val="ListBullet"/>
      </w:pPr>
      <w:r>
        <w:t>Ensures recommendations are re-picked with the new favorite signal</w:t>
      </w:r>
    </w:p>
    <w:p>
      <w:pPr>
        <w:pStyle w:val="ListBullet"/>
      </w:pPr>
      <w:r>
        <w:t>Uses `.catch(() =&gt; {})` to ignore errors gracefully</w:t>
      </w:r>
    </w:p>
    <w:p>
      <w:pPr>
        <w:pStyle w:val="Heading2"/>
      </w:pPr>
      <w:r>
        <w:t>4. Non-Functional Requirements</w:t>
      </w:r>
    </w:p>
    <w:p>
      <w:pPr>
        <w:pStyle w:val="Heading3"/>
      </w:pPr>
      <w:r>
        <w:t>4.1 Performance</w:t>
      </w:r>
    </w:p>
    <w:p>
      <w:pPr>
        <w:pStyle w:val="ListBullet"/>
      </w:pPr>
      <w:r>
        <w:t>Toggle operation is atomic (single transaction)</w:t>
      </w:r>
    </w:p>
    <w:p>
      <w:pPr>
        <w:pStyle w:val="ListBullet"/>
      </w:pPr>
      <w:r>
        <w:t>Database unique constraint ensures correctness</w:t>
      </w:r>
    </w:p>
    <w:p>
      <w:pPr>
        <w:pStyle w:val="ListBullet"/>
      </w:pPr>
      <w:r>
        <w:t>No caching on per-user favorite list (always fresh)</w:t>
      </w:r>
    </w:p>
    <w:p>
      <w:pPr>
        <w:pStyle w:val="Heading3"/>
      </w:pPr>
      <w:r>
        <w:t>4.2 Data Integrity</w:t>
      </w:r>
    </w:p>
    <w:p>
      <w:pPr>
        <w:pStyle w:val="ListBullet"/>
      </w:pPr>
      <w:r>
        <w:t>`Favorite` table has `@@unique([userId, recipeId])` constraint</w:t>
      </w:r>
    </w:p>
    <w:p>
      <w:pPr>
        <w:pStyle w:val="ListBullet"/>
      </w:pPr>
      <w:r>
        <w:t>Cascade delete: deleting a user/recipe deletes related favorites</w:t>
      </w:r>
    </w:p>
    <w:p>
      <w:pPr>
        <w:pStyle w:val="ListBullet"/>
      </w:pPr>
      <w:r>
        <w:t>`favoriteCount` is always in sync with actual favorite records</w:t>
      </w:r>
    </w:p>
    <w:p>
      <w:pPr>
        <w:pStyle w:val="Heading3"/>
      </w:pPr>
      <w:r>
        <w:t>4.3 Consistency</w:t>
      </w:r>
    </w:p>
    <w:p>
      <w:pPr>
        <w:pStyle w:val="ListBullet"/>
      </w:pPr>
      <w:r>
        <w:t>Transaction ensures both `Favorite` creation and `favoriteCount` update happen together</w:t>
      </w:r>
    </w:p>
    <w:p>
      <w:pPr>
        <w:pStyle w:val="ListBullet"/>
      </w:pPr>
      <w:r>
        <w:t>Cache invalidation happens after successful write</w:t>
      </w:r>
    </w:p>
    <w:p>
      <w:pPr>
        <w:pStyle w:val="Heading2"/>
      </w:pPr>
      <w:r>
        <w:t>5. API Endpoints</w:t>
      </w:r>
    </w:p>
    <w:p>
      <w:pPr>
        <w:spacing w:after="40"/>
      </w:pPr>
      <w:r>
        <w:t>Endpoint | Method | Description</w:t>
      </w:r>
    </w:p>
    <w:p>
      <w:pPr>
        <w:spacing w:after="40"/>
      </w:pPr>
      <w:r>
        <w:t>`/api/favorites` | POST | Toggle favorite</w:t>
      </w:r>
    </w:p>
    <w:p>
      <w:pPr>
        <w:spacing w:after="40"/>
      </w:pPr>
      <w:r>
        <w:t>`/api/favorites` | GET | List user's favorites</w:t>
      </w:r>
    </w:p>
    <w:p>
      <w:pPr>
        <w:spacing w:after="40"/>
      </w:pPr>
      <w:r>
        <w:t>`/api/favorites?recipeId=xxx&amp;action=status` | GET | Check favorite status</w:t>
      </w:r>
    </w:p>
    <w:p>
      <w:pPr>
        <w:spacing w:after="40"/>
      </w:pPr>
      <w:r>
        <w:t>`/api/favorites?recipeId=xxx&amp;action=count` | GET | Get favorite count</w:t>
      </w:r>
    </w:p>
    <w:p>
      <w:pPr>
        <w:pStyle w:val="Heading2"/>
      </w:pPr>
      <w:r>
        <w:t>6. Data Models</w:t>
      </w:r>
    </w:p>
    <w:p>
      <w:pPr>
        <w:pStyle w:val="Heading3"/>
      </w:pPr>
      <w:r>
        <w:t>6.1 Favorite Model</w:t>
      </w:r>
    </w:p>
    <w:p>
      <w:r>
        <w:t>model Favorite {</w:t>
      </w:r>
    </w:p>
    <w:p>
      <w:r>
        <w:t>id         String   @id @default(dbgenerated("gen_random_uuid()"))</w:t>
      </w:r>
    </w:p>
    <w:p>
      <w:r>
        <w:t>userId    String   @db.Uuid</w:t>
      </w:r>
    </w:p>
    <w:p>
      <w:r>
        <w:t>recipeId  String   @db.Uuid</w:t>
      </w:r>
    </w:p>
    <w:p>
      <w:r>
        <w:t>createdAt DateTime @default(now())</w:t>
      </w:r>
    </w:p>
    <w:p>
      <w:r>
        <w:t>user   User   @relation(fields: [userId], references: [id], onDelete: Cascade)</w:t>
      </w:r>
    </w:p>
    <w:p>
      <w:r>
        <w:t>recipe Recipe @relation(fields: [recipeId], references: [id], onDelete: Cascade)</w:t>
      </w:r>
    </w:p>
    <w:p>
      <w:r>
        <w:t>@@unique([userId, recipeId])</w:t>
      </w:r>
    </w:p>
    <w:p>
      <w:r>
        <w:t>@@index([userId, createdAt(sort: Desc)])</w:t>
      </w:r>
    </w:p>
    <w:p>
      <w:r>
        <w:t>}</w:t>
      </w:r>
    </w:p>
    <w:p>
      <w:pPr>
        <w:pStyle w:val="Heading2"/>
      </w:pPr>
      <w:r>
        <w:t>7. Files Structure</w:t>
      </w:r>
    </w:p>
    <w:p>
      <w:r>
        <w:t>src/app/api/favorites/route.ts</w:t>
      </w:r>
    </w:p>
    <w:p>
      <w:r>
        <w:t>tests/api/favorites.route.test.ts</w:t>
      </w:r>
    </w:p>
    <w:p>
      <w:r>
        <w:t>src/lib/cache.ts (REC_CACHE_PREFIX)</w:t>
      </w:r>
    </w:p>
    <w:p>
      <w:pPr>
        <w:pStyle w:val="Heading2"/>
      </w:pPr>
      <w:r>
        <w:t>8. Validation Schemas</w:t>
      </w:r>
    </w:p>
    <w:p>
      <w:pPr>
        <w:pStyle w:val="Heading3"/>
      </w:pPr>
      <w:r>
        <w:t>8.1 Favorite Schema</w:t>
      </w:r>
    </w:p>
    <w:p>
      <w:r>
        <w:t>{</w:t>
      </w:r>
    </w:p>
    <w:p>
      <w:r>
        <w:t>recipeId: string (UUID, required)</w:t>
      </w:r>
    </w:p>
    <w:p>
      <w:r>
        <w:t>}</w:t>
      </w:r>
    </w:p>
    <w:p>
      <w:pPr>
        <w:pStyle w:val="Heading3"/>
      </w:pPr>
      <w:r>
        <w:t>8.2 Action Query Schema</w:t>
      </w:r>
    </w:p>
    <w:p>
      <w:r>
        <w:t>{</w:t>
      </w:r>
    </w:p>
    <w:p>
      <w:r>
        <w:t>recipeId: string (UUID),</w:t>
      </w:r>
    </w:p>
    <w:p>
      <w:r>
        <w:t>action: enum ["status", "count"]</w:t>
      </w:r>
    </w:p>
    <w:p>
      <w:r>
        <w:t>}</w:t>
      </w:r>
    </w:p>
    <w:p>
      <w:pPr>
        <w:pStyle w:val="Heading2"/>
      </w:pPr>
      <w:r>
        <w:t>9. Cache Strategy</w:t>
      </w:r>
    </w:p>
    <w:p>
      <w:pPr>
        <w:pStyle w:val="ListBullet"/>
      </w:pPr>
      <w:r>
        <w:t>Cache invalidation on every favorite change:</w:t>
      </w:r>
    </w:p>
    <w:p>
      <w:pPr>
        <w:pStyle w:val="ListBullet"/>
      </w:pPr>
      <w:r>
        <w:t>`recipe:{recipeId}` - deleted</w:t>
      </w:r>
    </w:p>
    <w:p>
      <w:pPr>
        <w:pStyle w:val="ListBullet"/>
      </w:pPr>
      <w:r>
        <w:t>`recipes:list:*` - prefix deleted</w:t>
      </w:r>
    </w:p>
    <w:p>
      <w:pPr>
        <w:pStyle w:val="ListBullet"/>
      </w:pPr>
      <w:r>
        <w:t>Search history with `REC_CACHE_PREFIX` - deleted</w:t>
      </w:r>
    </w:p>
    <w:p>
      <w:pPr>
        <w:pStyle w:val="ListBullet"/>
      </w:pPr>
      <w:r>
        <w:t>No read caching for per-user favorite lists</w:t>
      </w:r>
    </w:p>
    <w:p>
      <w:pPr>
        <w:pStyle w:val="Heading2"/>
      </w:pPr>
      <w:r>
        <w:t>10. Dependencies</w:t>
      </w:r>
    </w:p>
    <w:p>
      <w:pPr>
        <w:pStyle w:val="ListBullet"/>
      </w:pPr>
      <w:r>
        <w:t>`@prisma/client` - Database ORM</w:t>
      </w:r>
    </w:p>
    <w:p>
      <w:pPr>
        <w:pStyle w:val="ListBullet"/>
      </w:pPr>
      <w:r>
        <w:t>`zod` - Validation</w:t>
      </w:r>
    </w:p>
    <w:p>
      <w:pPr>
        <w:pStyle w:val="ListBullet"/>
      </w:pPr>
      <w:r>
        <w:t>`next` - Framework</w:t>
      </w:r>
    </w:p>
    <w:p>
      <w:pPr>
        <w:pStyle w:val="ListBullet"/>
      </w:pPr>
      <w:r>
        <w:t>`src/lib/cache.ts` - Cache management</w:t>
      </w:r>
    </w:p>
    <w:p>
      <w:pPr>
        <w:pStyle w:val="Heading2"/>
      </w:pPr>
      <w:r>
        <w:t>11. Assumptions and Constraints</w:t>
      </w:r>
    </w:p>
    <w:p>
      <w:pPr>
        <w:pStyle w:val="ListBullet"/>
      </w:pPr>
      <w:r>
        <w:t>User must be authenticated to favorite</w:t>
      </w:r>
    </w:p>
    <w:p>
      <w:pPr>
        <w:pStyle w:val="ListBullet"/>
      </w:pPr>
      <w:r>
        <w:t>Favorite toggle is atomic (add or remove, not a separate action)</w:t>
      </w:r>
    </w:p>
    <w:p>
      <w:pPr>
        <w:pStyle w:val="ListBullet"/>
      </w:pPr>
      <w:r>
        <w:t>`favoriteCount` is maintained automatically</w:t>
      </w:r>
    </w:p>
    <w:p>
      <w:pPr>
        <w:pStyle w:val="ListBullet"/>
      </w:pPr>
      <w:r>
        <w:t>Concurrent favorites are handled safely via database constraints</w:t>
      </w:r>
    </w:p>
    <w:p>
      <w:pPr>
        <w:pStyle w:val="ListBullet"/>
      </w:pPr>
      <w:r>
        <w:t>Search recommendations are refreshed when favorites change</w:t>
      </w:r>
    </w:p>
    <w:p>
      <w:r>
        <w:t>---</w:t>
      </w:r>
    </w:p>
    <w:p>
      <w:r>
        <w:t>*Document Version: 1.0*</w:t>
      </w:r>
    </w:p>
    <w:p>
      <w:r>
        <w:t>*Date: 2026-09-05*</w:t>
      </w:r>
    </w:p>
    <w:p>
      <w:r>
        <w:t>*Project: Kinyrak Ingredients*</w:t>
      </w:r>
    </w:p>
    <w:p>
      <w:r>
        <w:br w:type="page"/>
      </w:r>
    </w:p>
    <w:p>
      <w:pPr>
        <w:pStyle w:val="Title"/>
      </w:pPr>
      <w:r>
        <w:t>06 Search</w:t>
      </w:r>
    </w:p>
    <w:p>
      <w:pPr>
        <w:pStyle w:val="Heading1"/>
      </w:pPr>
      <w:r>
        <w:t>SRS - Search System</w:t>
      </w:r>
    </w:p>
    <w:p>
      <w:pPr>
        <w:pStyle w:val="Heading2"/>
      </w:pPr>
      <w:r>
        <w:t>1. Introduction</w:t>
      </w:r>
    </w:p>
    <w:p>
      <w:pPr>
        <w:pStyle w:val="Heading3"/>
      </w:pPr>
      <w:r>
        <w:t>1.1 Purpose</w:t>
      </w:r>
    </w:p>
    <w:p>
      <w:r>
        <w:t>This document specifies the Software Requirements Specification for the Search System of the Kinyrak Ingredients application. The search system enables users to find recipes, ingredients, and store posts through a flexible search mechanism with bigram matching for Thai text.</w:t>
      </w:r>
    </w:p>
    <w:p>
      <w:pPr>
        <w:pStyle w:val="Heading3"/>
      </w:pPr>
      <w:r>
        <w:t>1.2 Scope</w:t>
      </w:r>
    </w:p>
    <w:p>
      <w:r>
        <w:t>The search system covers:</w:t>
      </w:r>
    </w:p>
    <w:p>
      <w:pPr>
        <w:pStyle w:val="ListBullet"/>
      </w:pPr>
      <w:r>
        <w:t>Searching recipes by name, ingredient, and keywords</w:t>
      </w:r>
    </w:p>
    <w:p>
      <w:pPr>
        <w:pStyle w:val="ListBullet"/>
      </w:pPr>
      <w:r>
        <w:t>Bigram overlap matching for Thai text (no word separators)</w:t>
      </w:r>
    </w:p>
    <w:p>
      <w:pPr>
        <w:pStyle w:val="ListBullet"/>
      </w:pPr>
      <w:r>
        <w:t>Searching by specific ingredients (strict filter)</w:t>
      </w:r>
    </w:p>
    <w:p>
      <w:pPr>
        <w:pStyle w:val="ListBullet"/>
      </w:pPr>
      <w:r>
        <w:t>Searching orphaned Store Posts</w:t>
      </w:r>
    </w:p>
    <w:p>
      <w:pPr>
        <w:pStyle w:val="ListBullet"/>
      </w:pPr>
      <w:r>
        <w:t>Visibility-based access control in search results</w:t>
      </w:r>
    </w:p>
    <w:p>
      <w:pPr>
        <w:pStyle w:val="ListBullet"/>
      </w:pPr>
      <w:r>
        <w:t>Fallback mechanisms when exact matches fail</w:t>
      </w:r>
    </w:p>
    <w:p>
      <w:pPr>
        <w:pStyle w:val="ListBullet"/>
      </w:pPr>
      <w:r>
        <w:t>Search history tracking</w:t>
      </w:r>
    </w:p>
    <w:p>
      <w:pPr>
        <w:pStyle w:val="Heading3"/>
      </w:pPr>
      <w:r>
        <w:t>1.3 References</w:t>
      </w:r>
    </w:p>
    <w:p>
      <w:pPr>
        <w:pStyle w:val="ListBullet"/>
      </w:pPr>
      <w:r>
        <w:t>Prisma ORM with PostgreSQL</w:t>
      </w:r>
    </w:p>
    <w:p>
      <w:pPr>
        <w:pStyle w:val="ListBullet"/>
      </w:pPr>
      <w:r>
        <w:t>Next.js App Router API routes</w:t>
      </w:r>
    </w:p>
    <w:p>
      <w:pPr>
        <w:pStyle w:val="ListBullet"/>
      </w:pPr>
      <w:r>
        <w:t>Thai text processing (bigram matching)</w:t>
      </w:r>
    </w:p>
    <w:p>
      <w:pPr>
        <w:pStyle w:val="Heading2"/>
      </w:pPr>
      <w:r>
        <w:t>2. System Overview</w:t>
      </w:r>
    </w:p>
    <w:p>
      <w:pPr>
        <w:pStyle w:val="Heading3"/>
      </w:pPr>
      <w:r>
        <w:t>2.1 Architecture</w:t>
      </w:r>
    </w:p>
    <w:p>
      <w:r>
        <w:t>The search system is implemented as a single API endpoint (`/api/search`) that handles all search logic server-side. It uses a multi-tier approach: strict matching first, then bigram overlap matching as fallback. The system queries recipes, ingredients, and store posts, combining results into a unified response.</w:t>
      </w:r>
    </w:p>
    <w:p>
      <w:pPr>
        <w:pStyle w:val="Heading3"/>
      </w:pPr>
      <w:r>
        <w:t>2.2 Actors</w:t>
      </w:r>
    </w:p>
    <w:p>
      <w:pPr>
        <w:pStyle w:val="ListBullet"/>
      </w:pPr>
      <w:r>
        <w:t>**Authenticated User**: Can search with visibility-aware filters</w:t>
      </w:r>
    </w:p>
    <w:p>
      <w:pPr>
        <w:pStyle w:val="ListBullet"/>
      </w:pPr>
      <w:r>
        <w:t>**Anonymous User**: Can search public content only</w:t>
      </w:r>
    </w:p>
    <w:p>
      <w:pPr>
        <w:pStyle w:val="ListBullet"/>
      </w:pPr>
      <w:r>
        <w:t>**STORE User**: Can search their own private/protected content</w:t>
      </w:r>
    </w:p>
    <w:p>
      <w:pPr>
        <w:pStyle w:val="Heading2"/>
      </w:pPr>
      <w:r>
        <w:t>3. Functional Requirements</w:t>
      </w:r>
    </w:p>
    <w:p>
      <w:pPr>
        <w:pStyle w:val="Heading3"/>
      </w:pPr>
      <w:r>
        <w:t>3.1 Search Recipes by Keyword</w:t>
      </w:r>
    </w:p>
    <w:p>
      <w:r>
        <w:t>**ID**: SEARCH-KEYWORD-001</w:t>
      </w:r>
    </w:p>
    <w:p>
      <w:r>
        <w:t>**Priority**: High</w:t>
      </w:r>
    </w:p>
    <w:p>
      <w:r>
        <w:t>**Description**: The system shall allow searching recipes by keywords in recipe name or ingredients.</w:t>
      </w:r>
    </w:p>
    <w:p>
      <w:r>
        <w:t>**Query Parameters**:</w:t>
      </w:r>
    </w:p>
    <w:p>
      <w:pPr>
        <w:pStyle w:val="ListBullet"/>
      </w:pPr>
      <w:r>
        <w:t>`q` or `query`: Search query string</w:t>
      </w:r>
    </w:p>
    <w:p>
      <w:pPr>
        <w:pStyle w:val="ListBullet"/>
      </w:pPr>
      <w:r>
        <w:t>`ingredients`: Comma-separated ingredient names for strict filtering</w:t>
      </w:r>
    </w:p>
    <w:p>
      <w:r>
        <w:t>**Flow**:</w:t>
      </w:r>
    </w:p>
    <w:p>
      <w:r>
        <w:t>1. System parses query parameters</w:t>
      </w:r>
    </w:p>
    <w:p>
      <w:r>
        <w:t>2. If `ingredients` parameter provided:</w:t>
      </w:r>
    </w:p>
    <w:p>
      <w:pPr>
        <w:pStyle w:val="ListBullet"/>
      </w:pPr>
      <w:r>
        <w:t>Split by comma, trim each</w:t>
      </w:r>
    </w:p>
    <w:p>
      <w:pPr>
        <w:pStyle w:val="ListBullet"/>
      </w:pPr>
      <w:r>
        <w:t>Find recipes containing ALL specified ingredients (strict match)</w:t>
      </w:r>
    </w:p>
    <w:p>
      <w:pPr>
        <w:pStyle w:val="ListBullet"/>
      </w:pPr>
      <w:r>
        <w:t>Return matching recipes with full details</w:t>
      </w:r>
    </w:p>
    <w:p>
      <w:pPr>
        <w:pStyle w:val="ListBullet"/>
      </w:pPr>
      <w:r>
        <w:t>Max 50 results</w:t>
      </w:r>
    </w:p>
    <w:p>
      <w:r>
        <w:t>3. If query string provided:</w:t>
      </w:r>
    </w:p>
    <w:p>
      <w:pPr>
        <w:pStyle w:val="ListBullet"/>
      </w:pPr>
      <w:r>
        <w:t>Split by spaces or commas into keywords</w:t>
      </w:r>
    </w:p>
    <w:p>
      <w:pPr>
        <w:pStyle w:val="ListBullet"/>
      </w:pPr>
      <w:r>
        <w:t>Match against recipe name (case-insensitive `contains`)</w:t>
      </w:r>
    </w:p>
    <w:p>
      <w:pPr>
        <w:pStyle w:val="ListBullet"/>
      </w:pPr>
      <w:r>
        <w:t>Match against exact ingredient names</w:t>
      </w:r>
    </w:p>
    <w:p>
      <w:pPr>
        <w:pStyle w:val="ListBullet"/>
      </w:pPr>
      <w:r>
        <w:t>Match against store post names</w:t>
      </w:r>
    </w:p>
    <w:p>
      <w:pPr>
        <w:pStyle w:val="ListBullet"/>
      </w:pPr>
      <w:r>
        <w:t>Return up to 50 results ordered by `createdAt` descending</w:t>
      </w:r>
    </w:p>
    <w:p>
      <w:r>
        <w:t>**Visibility Control**:</w:t>
      </w:r>
    </w:p>
    <w:p>
      <w:pPr>
        <w:pStyle w:val="ListBullet"/>
      </w:pPr>
      <w:r>
        <w:t>`draft`: Forbidden for everyone</w:t>
      </w:r>
    </w:p>
    <w:p>
      <w:pPr>
        <w:pStyle w:val="ListBullet"/>
      </w:pPr>
      <w:r>
        <w:t>Non-STORE users: public, protected, own private</w:t>
      </w:r>
    </w:p>
    <w:p>
      <w:pPr>
        <w:pStyle w:val="ListBullet"/>
      </w:pPr>
      <w:r>
        <w:t>STORE users: public, own protected, own private</w:t>
      </w:r>
    </w:p>
    <w:p>
      <w:pPr>
        <w:pStyle w:val="ListBullet"/>
      </w:pPr>
      <w:r>
        <w:t>Non-owner cannot see `protected` recipes</w:t>
      </w:r>
    </w:p>
    <w:p>
      <w:pPr>
        <w:pStyle w:val="Heading3"/>
      </w:pPr>
      <w:r>
        <w:t>3.2 Bigram Overlap Matching (Thai Fallback)</w:t>
      </w:r>
    </w:p>
    <w:p>
      <w:r>
        <w:t>**ID**: SEARCH-BIGRAM-001</w:t>
      </w:r>
    </w:p>
    <w:p>
      <w:r>
        <w:t>**Priority**: High</w:t>
      </w:r>
    </w:p>
    <w:p>
      <w:r>
        <w:t>**Description**: When strict query returns no results, the system shall fall back to bigram overlap matching for Thai text.</w:t>
      </w:r>
    </w:p>
    <w:p>
      <w:r>
        <w:t>**Trigger Condition**:</w:t>
      </w:r>
    </w:p>
    <w:p>
      <w:pPr>
        <w:pStyle w:val="ListBullet"/>
      </w:pPr>
      <w:r>
        <w:t>Strict query returns 0 results</w:t>
      </w:r>
    </w:p>
    <w:p>
      <w:pPr>
        <w:pStyle w:val="ListBullet"/>
      </w:pPr>
      <w:r>
        <w:t>Query length &gt;= 2 characters</w:t>
      </w:r>
    </w:p>
    <w:p>
      <w:r>
        <w:t>**Flow**:</w:t>
      </w:r>
    </w:p>
    <w:p>
      <w:r>
        <w:t>1. Generate bigrams from the query: sliding 2-character window over each character</w:t>
      </w:r>
    </w:p>
    <w:p>
      <w:pPr>
        <w:pStyle w:val="ListBullet"/>
      </w:pPr>
      <w:r>
        <w:t>Works for Thai (no spaces) and Latin alike</w:t>
      </w:r>
    </w:p>
    <w:p>
      <w:pPr>
        <w:pStyle w:val="ListBullet"/>
      </w:pPr>
      <w:r>
        <w:t>Example: "ข้าวผัด" → ["ข้", "้าว", "าผ", "ผัด"]</w:t>
      </w:r>
    </w:p>
    <w:p>
      <w:r>
        <w:t>2. Get all recipe candidates (up to 300) with id and recipeName</w:t>
      </w:r>
    </w:p>
    <w:p>
      <w:r>
        <w:t>3. Calculate overlap score: count of unique query bigrams appearing in recipe name bigrams</w:t>
      </w:r>
    </w:p>
    <w:p>
      <w:r>
        <w:t>4. Filter candidates with score &gt; 0</w:t>
      </w:r>
    </w:p>
    <w:p>
      <w:r>
        <w:t>5. Sort by score descending, take top 20</w:t>
      </w:r>
    </w:p>
    <w:p>
      <w:r>
        <w:t>6. Fetch full recipe details for matched IDs</w:t>
      </w:r>
    </w:p>
    <w:p>
      <w:r>
        <w:t>7. Append to search results</w:t>
      </w:r>
    </w:p>
    <w:p>
      <w:r>
        <w:t>**Example**:</w:t>
      </w:r>
    </w:p>
    <w:p>
      <w:pPr>
        <w:pStyle w:val="ListBullet"/>
      </w:pPr>
      <w:r>
        <w:t>Query: "ข้าวผัดกระเพรา"</w:t>
      </w:r>
    </w:p>
    <w:p>
      <w:pPr>
        <w:pStyle w:val="ListBullet"/>
      </w:pPr>
      <w:r>
        <w:t>Recipe name: "ข้าวกะเพราหมูสับ"</w:t>
      </w:r>
    </w:p>
    <w:p>
      <w:pPr>
        <w:pStyle w:val="ListBullet"/>
      </w:pPr>
      <w:r>
        <w:t>Strict `contains` fails, but bigram overlap succeeds</w:t>
      </w:r>
    </w:p>
    <w:p>
      <w:pPr>
        <w:pStyle w:val="Heading3"/>
      </w:pPr>
      <w:r>
        <w:t>3.3 Search Orphaned Store Posts</w:t>
      </w:r>
    </w:p>
    <w:p>
      <w:r>
        <w:t>**ID**: SEARCH-STORE-001</w:t>
      </w:r>
    </w:p>
    <w:p>
      <w:r>
        <w:t>**Priority**: Medium</w:t>
      </w:r>
    </w:p>
    <w:p>
      <w:r>
        <w:t>**Description**: The system shall search store posts not linked to any recipe.</w:t>
      </w:r>
    </w:p>
    <w:p>
      <w:r>
        <w:t>**Flow**:</w:t>
      </w:r>
    </w:p>
    <w:p>
      <w:r>
        <w:t>1. Fetch up to 200 store posts where `recipeId: null`</w:t>
      </w:r>
    </w:p>
    <w:p>
      <w:r>
        <w:t>2. Apply visibility filter (same as recipes)</w:t>
      </w:r>
    </w:p>
    <w:p>
      <w:r>
        <w:t>3. Filter in JavaScript:</w:t>
      </w:r>
    </w:p>
    <w:p>
      <w:pPr>
        <w:pStyle w:val="ListBullet"/>
      </w:pPr>
      <w:r>
        <w:t>Check if `storeName` contains query/keywords</w:t>
      </w:r>
    </w:p>
    <w:p>
      <w:pPr>
        <w:pStyle w:val="ListBullet"/>
      </w:pPr>
      <w:r>
        <w:t>Check if `setIngredients` (JSON array) contains matching ingredient names</w:t>
      </w:r>
    </w:p>
    <w:p>
      <w:r>
        <w:t>4. Take top 50 matches</w:t>
      </w:r>
    </w:p>
    <w:p>
      <w:r>
        <w:t>5. Transform into dummy recipe format for unified response</w:t>
      </w:r>
    </w:p>
    <w:p>
      <w:r>
        <w:t>**Dummy Recipe Structure**:</w:t>
      </w:r>
    </w:p>
    <w:p>
      <w:r>
        <w:t>{</w:t>
      </w:r>
    </w:p>
    <w:p>
      <w:r>
        <w:t>"id": "orphan-{storePostId}",</w:t>
      </w:r>
    </w:p>
    <w:p>
      <w:r>
        <w:t>"recipeName": "",</w:t>
      </w:r>
    </w:p>
    <w:p>
      <w:r>
        <w:t>"description": "...",</w:t>
      </w:r>
    </w:p>
    <w:p>
      <w:r>
        <w:t>"rating": 0,</w:t>
      </w:r>
    </w:p>
    <w:p>
      <w:r>
        <w:t>"favoriteCount": 0,</w:t>
      </w:r>
    </w:p>
    <w:p>
      <w:r>
        <w:t>"storePosts": [{...storePost details}]</w:t>
      </w:r>
    </w:p>
    <w:p>
      <w:r>
        <w:t>}</w:t>
      </w:r>
    </w:p>
    <w:p>
      <w:pPr>
        <w:pStyle w:val="Heading3"/>
      </w:pPr>
      <w:r>
        <w:t>3.4 Combine Search Results</w:t>
      </w:r>
    </w:p>
    <w:p>
      <w:r>
        <w:t>**ID**: SEARCH-COMBINE-001</w:t>
      </w:r>
    </w:p>
    <w:p>
      <w:r>
        <w:t>**Priority**: Medium</w:t>
      </w:r>
    </w:p>
    <w:p>
      <w:r>
        <w:t>**Description**: The system shall combine all search results into a single response.</w:t>
      </w:r>
    </w:p>
    <w:p>
      <w:r>
        <w:t>**Flow**:</w:t>
      </w:r>
    </w:p>
    <w:p>
      <w:r>
        <w:t>1. Combine recipe results + orphaned store post results</w:t>
      </w:r>
    </w:p>
    <w:p>
      <w:r>
        <w:t>2. Return as a single JSON array</w:t>
      </w:r>
    </w:p>
    <w:p>
      <w:r>
        <w:t>3. Recipe results come first, then dummy recipes for orphans</w:t>
      </w:r>
    </w:p>
    <w:p>
      <w:r>
        <w:t>4. Response: `Response.json([...searchResults, ...dummyRecipesForOrphans])`</w:t>
      </w:r>
    </w:p>
    <w:p>
      <w:pPr>
        <w:pStyle w:val="Heading3"/>
      </w:pPr>
      <w:r>
        <w:t>3.5 Visibility-Based Access Control</w:t>
      </w:r>
    </w:p>
    <w:p>
      <w:r>
        <w:t>**ID**: SEARCH-ACCESS-001</w:t>
      </w:r>
    </w:p>
    <w:p>
      <w:r>
        <w:t>**Priority**: High</w:t>
      </w:r>
    </w:p>
    <w:p>
      <w:r>
        <w:t>**Description**: The system shall enforce visibility rules when returning search results.</w:t>
      </w:r>
    </w:p>
    <w:p>
      <w:r>
        <w:t>**Rules by Role**:</w:t>
      </w:r>
    </w:p>
    <w:p>
      <w:pPr>
        <w:spacing w:after="40"/>
      </w:pPr>
      <w:r>
        <w:t>Role | public | protected | private | draft</w:t>
      </w:r>
    </w:p>
    <w:p>
      <w:pPr>
        <w:spacing w:after="40"/>
      </w:pPr>
      <w:r>
        <w:t>Anonymous | ✓ | ✗ | ✗ | ✗</w:t>
      </w:r>
    </w:p>
    <w:p>
      <w:pPr>
        <w:spacing w:after="40"/>
      </w:pPr>
      <w:r>
        <w:t>USER | ✓ | ✓ | Own | ✗</w:t>
      </w:r>
    </w:p>
    <w:p>
      <w:pPr>
        <w:spacing w:after="40"/>
      </w:pPr>
      <w:r>
        <w:t>STORE | ✓ | Own | Own | ✗</w:t>
      </w:r>
    </w:p>
    <w:p>
      <w:r>
        <w:t>**Implementation**:</w:t>
      </w:r>
    </w:p>
    <w:p>
      <w:pPr>
        <w:pStyle w:val="ListBullet"/>
      </w:pPr>
      <w:r>
        <w:t>`recipeVisibility` filter is built dynamically based on user role</w:t>
      </w:r>
    </w:p>
    <w:p>
      <w:pPr>
        <w:pStyle w:val="ListBullet"/>
      </w:pPr>
      <w:r>
        <w:t>`isStore` flag determines which visibility clauses to apply</w:t>
      </w:r>
    </w:p>
    <w:p>
      <w:pPr>
        <w:pStyle w:val="ListBullet"/>
      </w:pPr>
      <w:r>
        <w:t>Role is determined from `x-user-role` header or fetched from DB</w:t>
      </w:r>
    </w:p>
    <w:p>
      <w:pPr>
        <w:pStyle w:val="Heading3"/>
      </w:pPr>
      <w:r>
        <w:t>3.6 Search History Tracking</w:t>
      </w:r>
    </w:p>
    <w:p>
      <w:r>
        <w:t>**ID**: SEARCH-HISTORY-001</w:t>
      </w:r>
    </w:p>
    <w:p>
      <w:r>
        <w:t>**Priority**: Medium</w:t>
      </w:r>
    </w:p>
    <w:p>
      <w:r>
        <w:t>**Description**: The system shall track user search history.</w:t>
      </w:r>
    </w:p>
    <w:p>
      <w:r>
        <w:t>**Data Model**:</w:t>
      </w:r>
    </w:p>
    <w:p>
      <w:r>
        <w:t>model SearchHistory {</w:t>
      </w:r>
    </w:p>
    <w:p>
      <w:r>
        <w:t>id            String   @id @default(dbgenerated("gen_random_uuid()"))</w:t>
      </w:r>
    </w:p>
    <w:p>
      <w:r>
        <w:t>userId       String   @db.Uuid</w:t>
      </w:r>
    </w:p>
    <w:p>
      <w:r>
        <w:t>searchQuery  String</w:t>
      </w:r>
    </w:p>
    <w:p>
      <w:r>
        <w:t>featuredCursor Int?</w:t>
      </w:r>
    </w:p>
    <w:p>
      <w:r>
        <w:t>createdAt    DateTime @default(now())</w:t>
      </w:r>
    </w:p>
    <w:p>
      <w:r>
        <w:t>}</w:t>
      </w:r>
    </w:p>
    <w:p>
      <w:r>
        <w:t>**Flow**:</w:t>
      </w:r>
    </w:p>
    <w:p>
      <w:r>
        <w:t>1. User searches</w:t>
      </w:r>
    </w:p>
    <w:p>
      <w:r>
        <w:t>2. System creates `SearchHistory` record for the user</w:t>
      </w:r>
    </w:p>
    <w:p>
      <w:r>
        <w:t>3. Search history is used for personalized recommendations</w:t>
      </w:r>
    </w:p>
    <w:p>
      <w:r>
        <w:t>4. Search history with `REC_CACHE_PREFIX` is invalidated when favorites change</w:t>
      </w:r>
    </w:p>
    <w:p>
      <w:pPr>
        <w:pStyle w:val="Heading2"/>
      </w:pPr>
      <w:r>
        <w:t>4. Non-Functional Requirements</w:t>
      </w:r>
    </w:p>
    <w:p>
      <w:pPr>
        <w:pStyle w:val="Heading3"/>
      </w:pPr>
      <w:r>
        <w:t>4.1 Performance</w:t>
      </w:r>
    </w:p>
    <w:p>
      <w:pPr>
        <w:pStyle w:val="ListBullet"/>
      </w:pPr>
      <w:r>
        <w:t>Maximum 50 results per query (recipes), 200 (store posts pool), 50 (orphans)</w:t>
      </w:r>
    </w:p>
    <w:p>
      <w:pPr>
        <w:pStyle w:val="ListBullet"/>
      </w:pPr>
      <w:r>
        <w:t>Bigram matching is O(n) for candidates, limited to 300</w:t>
      </w:r>
    </w:p>
    <w:p>
      <w:pPr>
        <w:pStyle w:val="ListBullet"/>
      </w:pPr>
      <w:r>
        <w:t>Results are ordered by `createdAt` descending (most recent first)</w:t>
      </w:r>
    </w:p>
    <w:p>
      <w:pPr>
        <w:pStyle w:val="ListBullet"/>
      </w:pPr>
      <w:r>
        <w:t>Query execution should be optimized with proper indexes</w:t>
      </w:r>
    </w:p>
    <w:p>
      <w:pPr>
        <w:pStyle w:val="Heading3"/>
      </w:pPr>
      <w:r>
        <w:t>4.2 Correctness</w:t>
      </w:r>
    </w:p>
    <w:p>
      <w:pPr>
        <w:pStyle w:val="ListBullet"/>
      </w:pPr>
      <w:r>
        <w:t>Bigram matching correctly handles Thai text without word separators</w:t>
      </w:r>
    </w:p>
    <w:p>
      <w:pPr>
        <w:pStyle w:val="ListBullet"/>
      </w:pPr>
      <w:r>
        <w:t>Strict ingredient matching uses `some` (every ingredient must be present)</w:t>
      </w:r>
    </w:p>
    <w:p>
      <w:pPr>
        <w:pStyle w:val="ListBullet"/>
      </w:pPr>
      <w:r>
        <w:t>Visibility filters correctly restrict results per role</w:t>
      </w:r>
    </w:p>
    <w:p>
      <w:pPr>
        <w:pStyle w:val="Heading3"/>
      </w:pPr>
      <w:r>
        <w:t>4.3 Scalability</w:t>
      </w:r>
    </w:p>
    <w:p>
      <w:pPr>
        <w:pStyle w:val="ListBullet"/>
      </w:pPr>
      <w:r>
        <w:t>Bigram matching limited to 300 candidates before scoring</w:t>
      </w:r>
    </w:p>
    <w:p>
      <w:pPr>
        <w:pStyle w:val="ListBullet"/>
      </w:pPr>
      <w:r>
        <w:t>Store post search limited to 200 records before JS filtering</w:t>
      </w:r>
    </w:p>
    <w:p>
      <w:pPr>
        <w:pStyle w:val="ListBullet"/>
      </w:pPr>
      <w:r>
        <w:t>Indexes on `recipeName`, `ingredient.name`, `storePost.storeName`</w:t>
      </w:r>
    </w:p>
    <w:p>
      <w:pPr>
        <w:pStyle w:val="Heading2"/>
      </w:pPr>
      <w:r>
        <w:t>5. API Endpoints</w:t>
      </w:r>
    </w:p>
    <w:p>
      <w:pPr>
        <w:spacing w:after="40"/>
      </w:pPr>
      <w:r>
        <w:t>Endpoint | Method | Description</w:t>
      </w:r>
    </w:p>
    <w:p>
      <w:pPr>
        <w:spacing w:after="40"/>
      </w:pPr>
      <w:r>
        <w:t>`/api/search?q=...` | GET | Search recipes and store posts</w:t>
      </w:r>
    </w:p>
    <w:p>
      <w:pPr>
        <w:spacing w:after="40"/>
      </w:pPr>
      <w:r>
        <w:t>`/api/search?ingredients=...` | GET | Search by ingredients</w:t>
      </w:r>
    </w:p>
    <w:p>
      <w:pPr>
        <w:spacing w:after="40"/>
      </w:pPr>
      <w:r>
        <w:t>`/api/search-history` | GET/POST | Manage search history</w:t>
      </w:r>
    </w:p>
    <w:p>
      <w:pPr>
        <w:spacing w:after="40"/>
      </w:pPr>
      <w:r>
        <w:t>`/api/search-history/[id]` | GET/DELETE | Individual history item</w:t>
      </w:r>
    </w:p>
    <w:p>
      <w:pPr>
        <w:spacing w:after="40"/>
      </w:pPr>
      <w:r>
        <w:t>`/api/search-image` | POST | Search images (AI-based)</w:t>
      </w:r>
    </w:p>
    <w:p>
      <w:pPr>
        <w:pStyle w:val="Heading2"/>
      </w:pPr>
      <w:r>
        <w:t>6. Data Models</w:t>
      </w:r>
    </w:p>
    <w:p>
      <w:pPr>
        <w:pStyle w:val="Heading3"/>
      </w:pPr>
      <w:r>
        <w:t>6.1 SearchHistory Model</w:t>
      </w:r>
    </w:p>
    <w:p>
      <w:r>
        <w:t>model SearchHistory {</w:t>
      </w:r>
    </w:p>
    <w:p>
      <w:r>
        <w:t>id            String   @id @default(dbgenerated("gen_random_uuid()"))</w:t>
      </w:r>
    </w:p>
    <w:p>
      <w:r>
        <w:t>userId       String   @db.Uuid</w:t>
      </w:r>
    </w:p>
    <w:p>
      <w:r>
        <w:t>searchQuery  String</w:t>
      </w:r>
    </w:p>
    <w:p>
      <w:r>
        <w:t>featuredCursor Int?</w:t>
      </w:r>
    </w:p>
    <w:p>
      <w:r>
        <w:t>createdAt    DateTime @default(now())</w:t>
      </w:r>
    </w:p>
    <w:p>
      <w:r>
        <w:t>user User @relation(fields: [userId], references: [id], onDelete: Cascade)</w:t>
      </w:r>
    </w:p>
    <w:p>
      <w:r>
        <w:t>@@index([userId])</w:t>
      </w:r>
    </w:p>
    <w:p>
      <w:r>
        <w:t>@@index([createdAt])</w:t>
      </w:r>
    </w:p>
    <w:p>
      <w:r>
        <w:t>}</w:t>
      </w:r>
    </w:p>
    <w:p>
      <w:pPr>
        <w:pStyle w:val="Heading2"/>
      </w:pPr>
      <w:r>
        <w:t>7. Files Structure</w:t>
      </w:r>
    </w:p>
    <w:p>
      <w:r>
        <w:t>src/app/api/search/route.ts</w:t>
      </w:r>
    </w:p>
    <w:p>
      <w:r>
        <w:t>src/app/api/search-image/route.ts</w:t>
      </w:r>
    </w:p>
    <w:p>
      <w:r>
        <w:t>src/app/api/search-history/</w:t>
      </w:r>
    </w:p>
    <w:p>
      <w:r>
        <w:t>├── route.ts</w:t>
      </w:r>
    </w:p>
    <w:p>
      <w:r>
        <w:t>└── [id]/route.ts</w:t>
      </w:r>
    </w:p>
    <w:p>
      <w:r>
        <w:t>src/app/(main)/search/</w:t>
      </w:r>
    </w:p>
    <w:p>
      <w:r>
        <w:t>├── page.tsx</w:t>
      </w:r>
    </w:p>
    <w:p>
      <w:r>
        <w:t>└── results/page.tsx</w:t>
      </w:r>
    </w:p>
    <w:p>
      <w:r>
        <w:t>src/lib/services/searchHistoryService.ts</w:t>
      </w:r>
    </w:p>
    <w:p>
      <w:r>
        <w:t>src/app/(main)/home/page.tsx</w:t>
      </w:r>
    </w:p>
    <w:p>
      <w:pPr>
        <w:pStyle w:val="Heading2"/>
      </w:pPr>
      <w:r>
        <w:t>8. Key Algorithms</w:t>
      </w:r>
    </w:p>
    <w:p>
      <w:pPr>
        <w:pStyle w:val="Heading3"/>
      </w:pPr>
      <w:r>
        <w:t>8.1 Bigram Generation</w:t>
      </w:r>
    </w:p>
    <w:p>
      <w:r>
        <w:t>function bigrams(input: string): string[] {</w:t>
      </w:r>
    </w:p>
    <w:p>
      <w:r>
        <w:t>const chars = [...input.toLowerCase()].filter((c) =&gt; c.trim() !== "");</w:t>
      </w:r>
    </w:p>
    <w:p>
      <w:r>
        <w:t>const grams: string[] = [];</w:t>
      </w:r>
    </w:p>
    <w:p>
      <w:r>
        <w:t>for (let i = 0; i &lt; chars.length - 1; i++) {</w:t>
      </w:r>
    </w:p>
    <w:p>
      <w:r>
        <w:t>grams.push(chars[i] + chars[i + 1]);</w:t>
      </w:r>
    </w:p>
    <w:p>
      <w:r>
        <w:t>}</w:t>
      </w:r>
    </w:p>
    <w:p>
      <w:r>
        <w:t>return grams;</w:t>
      </w:r>
    </w:p>
    <w:p>
      <w:r>
        <w:t>}</w:t>
      </w:r>
    </w:p>
    <w:p>
      <w:pPr>
        <w:pStyle w:val="Heading3"/>
      </w:pPr>
      <w:r>
        <w:t>8.2 Overlap Score</w:t>
      </w:r>
    </w:p>
    <w:p>
      <w:r>
        <w:t>function overlapScore(queryGrams: string[], text: string): number {</w:t>
      </w:r>
    </w:p>
    <w:p>
      <w:r>
        <w:t>const querySet = new Set(queryGrams);</w:t>
      </w:r>
    </w:p>
    <w:p>
      <w:r>
        <w:t>const seen = new Set&lt;string&gt;();</w:t>
      </w:r>
    </w:p>
    <w:p>
      <w:r>
        <w:t>let score = 0;</w:t>
      </w:r>
    </w:p>
    <w:p>
      <w:r>
        <w:t>for (const g of bigrams(text)) {</w:t>
      </w:r>
    </w:p>
    <w:p>
      <w:r>
        <w:t>if (querySet.has(g) &amp;&amp; !seen.has(g)) {</w:t>
      </w:r>
    </w:p>
    <w:p>
      <w:r>
        <w:t>seen.add(g);</w:t>
      </w:r>
    </w:p>
    <w:p>
      <w:r>
        <w:t>score++;</w:t>
      </w:r>
    </w:p>
    <w:p>
      <w:r>
        <w:t>}</w:t>
      </w:r>
    </w:p>
    <w:p>
      <w:r>
        <w:t>}</w:t>
      </w:r>
    </w:p>
    <w:p>
      <w:r>
        <w:t>return score;</w:t>
      </w:r>
    </w:p>
    <w:p>
      <w:r>
        <w:t>}</w:t>
      </w:r>
    </w:p>
    <w:p>
      <w:pPr>
        <w:pStyle w:val="Heading2"/>
      </w:pPr>
      <w:r>
        <w:t>9. Dependencies</w:t>
      </w:r>
    </w:p>
    <w:p>
      <w:pPr>
        <w:pStyle w:val="ListBullet"/>
      </w:pPr>
      <w:r>
        <w:t>`@prisma/client` - Database ORM</w:t>
      </w:r>
    </w:p>
    <w:p>
      <w:pPr>
        <w:pStyle w:val="ListBullet"/>
      </w:pPr>
      <w:r>
        <w:t>`next` - Framework</w:t>
      </w:r>
    </w:p>
    <w:p>
      <w:pPr>
        <w:pStyle w:val="Heading2"/>
      </w:pPr>
      <w:r>
        <w:t>10. Assumptions and Constraints</w:t>
      </w:r>
    </w:p>
    <w:p>
      <w:pPr>
        <w:pStyle w:val="ListBullet"/>
      </w:pPr>
      <w:r>
        <w:t>Thai text has no word separators, requiring bigram matching</w:t>
      </w:r>
    </w:p>
    <w:p>
      <w:pPr>
        <w:pStyle w:val="ListBullet"/>
      </w:pPr>
      <w:r>
        <w:t>Search is limited to recipe names and ingredient names (not descriptions/instructions)</w:t>
      </w:r>
    </w:p>
    <w:p>
      <w:pPr>
        <w:pStyle w:val="ListBullet"/>
      </w:pPr>
      <w:r>
        <w:t>Orphaned store posts are searched by name and JSON ingredient data</w:t>
      </w:r>
    </w:p>
    <w:p>
      <w:pPr>
        <w:pStyle w:val="ListBullet"/>
      </w:pPr>
      <w:r>
        <w:t>Results are capped at 50 recipes + 50 orphan store posts</w:t>
      </w:r>
    </w:p>
    <w:p>
      <w:pPr>
        <w:pStyle w:val="ListBullet"/>
      </w:pPr>
      <w:r>
        <w:t>Search history is per-user and tracked</w:t>
      </w:r>
    </w:p>
    <w:p>
      <w:r>
        <w:t>---</w:t>
      </w:r>
    </w:p>
    <w:p>
      <w:r>
        <w:t>*Document Version: 1.0*</w:t>
      </w:r>
    </w:p>
    <w:p>
      <w:r>
        <w:t>*Date: 2026-09-05*</w:t>
      </w:r>
    </w:p>
    <w:p>
      <w:r>
        <w:t>*Project: Kinyrak Ingredients*</w:t>
      </w:r>
    </w:p>
    <w:p>
      <w:r>
        <w:br w:type="page"/>
      </w:r>
    </w:p>
    <w:p>
      <w:pPr>
        <w:pStyle w:val="Title"/>
      </w:pPr>
      <w:r>
        <w:t>07 Ai Recipe Generation</w:t>
      </w:r>
    </w:p>
    <w:p>
      <w:pPr>
        <w:pStyle w:val="Heading1"/>
      </w:pPr>
      <w:r>
        <w:t>SRS - AI Recipe Generation System</w:t>
      </w:r>
    </w:p>
    <w:p>
      <w:pPr>
        <w:pStyle w:val="Heading2"/>
      </w:pPr>
      <w:r>
        <w:t>1. Introduction</w:t>
      </w:r>
    </w:p>
    <w:p>
      <w:pPr>
        <w:pStyle w:val="Heading3"/>
      </w:pPr>
      <w:r>
        <w:t>1.1 Purpose</w:t>
      </w:r>
    </w:p>
    <w:p>
      <w:r>
        <w:t>This document specifies the Software Requirements Specification for the AI Recipe Generation System of the Kinyrak Ingredients application. The AI system generates recipes from ingredients using large language models (Gemini, Groq, and DeepSeek).</w:t>
      </w:r>
    </w:p>
    <w:p>
      <w:pPr>
        <w:pStyle w:val="Heading3"/>
      </w:pPr>
      <w:r>
        <w:t>1.2 Scope</w:t>
      </w:r>
    </w:p>
    <w:p>
      <w:r>
        <w:t>The AI system covers:</w:t>
      </w:r>
    </w:p>
    <w:p>
      <w:pPr>
        <w:pStyle w:val="ListBullet"/>
      </w:pPr>
      <w:r>
        <w:t>Recipe generation from user-provided ingredients</w:t>
      </w:r>
    </w:p>
    <w:p>
      <w:pPr>
        <w:pStyle w:val="ListBullet"/>
      </w:pPr>
      <w:r>
        <w:t>Multi-provider AI support (Gemini, Groq, DeepSeek)</w:t>
      </w:r>
    </w:p>
    <w:p>
      <w:pPr>
        <w:pStyle w:val="ListBullet"/>
      </w:pPr>
      <w:r>
        <w:t>Ingredient pair recipe generation</w:t>
      </w:r>
    </w:p>
    <w:p>
      <w:pPr>
        <w:pStyle w:val="ListBullet"/>
      </w:pPr>
      <w:r>
        <w:t>Weekly recommendations (seasonal + trending)</w:t>
      </w:r>
    </w:p>
    <w:p>
      <w:pPr>
        <w:pStyle w:val="ListBullet"/>
      </w:pPr>
      <w:r>
        <w:t>AI-generated recipe storage as actual Recipe records</w:t>
      </w:r>
    </w:p>
    <w:p>
      <w:pPr>
        <w:pStyle w:val="ListBullet"/>
      </w:pPr>
      <w:r>
        <w:t>Response validation and schema enforcement</w:t>
      </w:r>
    </w:p>
    <w:p>
      <w:pPr>
        <w:pStyle w:val="ListBullet"/>
      </w:pPr>
      <w:r>
        <w:t>Fallback handling when AI providers fail</w:t>
      </w:r>
    </w:p>
    <w:p>
      <w:pPr>
        <w:pStyle w:val="Heading3"/>
      </w:pPr>
      <w:r>
        <w:t>1.3 References</w:t>
      </w:r>
    </w:p>
    <w:p>
      <w:pPr>
        <w:pStyle w:val="ListBullet"/>
      </w:pPr>
      <w:r>
        <w:t>Google Generative AI (`@google/generative-ai`)</w:t>
      </w:r>
    </w:p>
    <w:p>
      <w:pPr>
        <w:pStyle w:val="ListBullet"/>
      </w:pPr>
      <w:r>
        <w:t>OpenAI SDK (`openai`) - used for Groq and DeepSeek</w:t>
      </w:r>
    </w:p>
    <w:p>
      <w:pPr>
        <w:pStyle w:val="ListBullet"/>
      </w:pPr>
      <w:r>
        <w:t>`ai` SDK (`@ai-sdk/google`)</w:t>
      </w:r>
    </w:p>
    <w:p>
      <w:pPr>
        <w:pStyle w:val="ListBullet"/>
      </w:pPr>
      <w:r>
        <w:t>`@ai-sdk/google`</w:t>
      </w:r>
    </w:p>
    <w:p>
      <w:pPr>
        <w:pStyle w:val="ListBullet"/>
      </w:pPr>
      <w:r>
        <w:t>Zod validation schemas</w:t>
      </w:r>
    </w:p>
    <w:p>
      <w:pPr>
        <w:pStyle w:val="Heading2"/>
      </w:pPr>
      <w:r>
        <w:t>2. System Overview</w:t>
      </w:r>
    </w:p>
    <w:p>
      <w:pPr>
        <w:pStyle w:val="Heading3"/>
      </w:pPr>
      <w:r>
        <w:t>2.1 Architecture</w:t>
      </w:r>
    </w:p>
    <w:p>
      <w:r>
        <w:t>The AI system uses a multi-provider architecture with two primary AI services:</w:t>
      </w:r>
    </w:p>
    <w:p>
      <w:pPr>
        <w:pStyle w:val="ListBullet"/>
      </w:pPr>
      <w:r>
        <w:t>**Gemini** (Google): Used for seasonal recipes and ingredient pair recipes</w:t>
      </w:r>
    </w:p>
    <w:p>
      <w:pPr>
        <w:pStyle w:val="ListBullet"/>
      </w:pPr>
      <w:r>
        <w:t>**Groq** (OpenAI-compatible): Used for trending recipes</w:t>
      </w:r>
    </w:p>
    <w:p>
      <w:pPr>
        <w:pStyle w:val="ListBullet"/>
      </w:pPr>
      <w:r>
        <w:t>**DeepSeek**: Available as an alternative provider via `/api/ai`</w:t>
      </w:r>
    </w:p>
    <w:p>
      <w:r>
        <w:t>Each AI provider generates recipes from ingredient inputs, and the results are validated against predefined Zod schemas before being stored as actual `Recipe` records in the database.</w:t>
      </w:r>
    </w:p>
    <w:p>
      <w:pPr>
        <w:pStyle w:val="Heading3"/>
      </w:pPr>
      <w:r>
        <w:t>2.2 Actors</w:t>
      </w:r>
    </w:p>
    <w:p>
      <w:pPr>
        <w:pStyle w:val="ListBullet"/>
      </w:pPr>
      <w:r>
        <w:t>**End User**: Requests AI-generated recipes</w:t>
      </w:r>
    </w:p>
    <w:p>
      <w:pPr>
        <w:pStyle w:val="ListBullet"/>
      </w:pPr>
      <w:r>
        <w:t>**System**: Manages AI provider connections, schema validation, and database storage</w:t>
      </w:r>
    </w:p>
    <w:p>
      <w:pPr>
        <w:pStyle w:val="ListBullet"/>
      </w:pPr>
      <w:r>
        <w:t>**AI Providers**: Gemini, Groq, DeepSeek</w:t>
      </w:r>
    </w:p>
    <w:p>
      <w:pPr>
        <w:pStyle w:val="Heading2"/>
      </w:pPr>
      <w:r>
        <w:t>3. Functional Requirements</w:t>
      </w:r>
    </w:p>
    <w:p>
      <w:pPr>
        <w:pStyle w:val="Heading3"/>
      </w:pPr>
      <w:r>
        <w:t>3.1 Recipe Generation from Ingredients</w:t>
      </w:r>
    </w:p>
    <w:p>
      <w:r>
        <w:t>**ID**: AI-GENERATE-001</w:t>
      </w:r>
    </w:p>
    <w:p>
      <w:r>
        <w:t>**Priority**: High</w:t>
      </w:r>
    </w:p>
    <w:p>
      <w:r>
        <w:t>**Description**: The system shall generate recipes from user-provided ingredients using AI.</w:t>
      </w:r>
    </w:p>
    <w:p>
      <w:r>
        <w:t>**Preconditions**:</w:t>
      </w:r>
    </w:p>
    <w:p>
      <w:pPr>
        <w:pStyle w:val="ListBullet"/>
      </w:pPr>
      <w:r>
        <w:t>User provides at least 1 ingredient</w:t>
      </w:r>
    </w:p>
    <w:p>
      <w:pPr>
        <w:pStyle w:val="ListBullet"/>
      </w:pPr>
      <w:r>
        <w:t>AI API keys are configured (`GEMINI_API_KEY`, `GROQ_API_KEY`)</w:t>
      </w:r>
    </w:p>
    <w:p>
      <w:r>
        <w:t>**Flow** (via `/api/ai/generate-recipe`):</w:t>
      </w:r>
    </w:p>
    <w:p>
      <w:r>
        <w:t>1. User sends POST request with `{ ingredients: string[] }`</w:t>
      </w:r>
    </w:p>
    <w:p>
      <w:r>
        <w:t>2. System validates ingredients array is non-empty</w:t>
      </w:r>
    </w:p>
    <w:p>
      <w:r>
        <w:t>3. System normalizes ingredient key (sorted, lowercase, unique)</w:t>
      </w:r>
    </w:p>
    <w:p>
      <w:r>
        <w:t>4. System calls `ensureIngredientPairRecipes()`:</w:t>
      </w:r>
    </w:p>
    <w:p>
      <w:pPr>
        <w:pStyle w:val="ListBullet"/>
      </w:pPr>
      <w:r>
        <w:t>Checks if cached recipes exist for this ingredient pair in the current month</w:t>
      </w:r>
    </w:p>
    <w:p>
      <w:pPr>
        <w:pStyle w:val="ListBullet"/>
      </w:pPr>
      <w:r>
        <w:t>If cached: returns existing recipes (no AI call)</w:t>
      </w:r>
    </w:p>
    <w:p>
      <w:pPr>
        <w:pStyle w:val="ListBullet"/>
      </w:pPr>
      <w:r>
        <w:t>If not cached: calls both Gemini and Groq</w:t>
      </w:r>
    </w:p>
    <w:p>
      <w:r>
        <w:t>5. Each AI provider generates 1 recipe per call</w:t>
      </w:r>
    </w:p>
    <w:p>
      <w:r>
        <w:t>6. Response validated against `weeklyAiRecipeSchema`</w:t>
      </w:r>
    </w:p>
    <w:p>
      <w:r>
        <w:t>7. Recipes are stored as actual `Recipe` records with:</w:t>
      </w:r>
    </w:p>
    <w:p>
      <w:pPr>
        <w:pStyle w:val="ListBullet"/>
      </w:pPr>
      <w:r>
        <w:t>`userId`: system user (`ai-system@kinyark.local`)</w:t>
      </w:r>
    </w:p>
    <w:p>
      <w:pPr>
        <w:pStyle w:val="ListBullet"/>
      </w:pPr>
      <w:r>
        <w:t>`aiProvider`: "gemini" or "groq"</w:t>
      </w:r>
    </w:p>
    <w:p>
      <w:pPr>
        <w:pStyle w:val="ListBullet"/>
      </w:pPr>
      <w:r>
        <w:t>`visibility`: "public"</w:t>
      </w:r>
    </w:p>
    <w:p>
      <w:pPr>
        <w:pStyle w:val="ListBullet"/>
      </w:pPr>
      <w:r>
        <w:t>Images generated via Pollinations.ai</w:t>
      </w:r>
    </w:p>
    <w:p>
      <w:r>
        <w:t>8. `IngredientPairRecipe` records are created to track the cache</w:t>
      </w:r>
    </w:p>
    <w:p>
      <w:r>
        <w:t>9. System returns `{ items: [...], generated: boolean, missingAiProviders: string[] }`</w:t>
      </w:r>
    </w:p>
    <w:p>
      <w:r>
        <w:t>**Retry/Fallback**:</w:t>
      </w:r>
    </w:p>
    <w:p>
      <w:pPr>
        <w:pStyle w:val="ListBullet"/>
      </w:pPr>
      <w:r>
        <w:t>If one AI provider fails, the other still works (`Promise.allSettled`)</w:t>
      </w:r>
    </w:p>
    <w:p>
      <w:pPr>
        <w:pStyle w:val="ListBullet"/>
      </w:pPr>
      <w:r>
        <w:t>`missingProviders` array indicates which providers failed</w:t>
      </w:r>
    </w:p>
    <w:p>
      <w:pPr>
        <w:pStyle w:val="ListBullet"/>
      </w:pPr>
      <w:r>
        <w:t>Empty results are returned if all providers fail (no 500 error)</w:t>
      </w:r>
    </w:p>
    <w:p>
      <w:pPr>
        <w:pStyle w:val="Heading3"/>
      </w:pPr>
      <w:r>
        <w:t>3.2 Multi-Provider AI Support</w:t>
      </w:r>
    </w:p>
    <w:p>
      <w:r>
        <w:t>**ID**: AI-PROVIDERS-001</w:t>
      </w:r>
    </w:p>
    <w:p>
      <w:r>
        <w:t>**Priority**: High</w:t>
      </w:r>
    </w:p>
    <w:p>
      <w:r>
        <w:t>**Description**: The system shall support multiple AI providers for redundancy and diversity.</w:t>
      </w:r>
    </w:p>
    <w:p>
      <w:r>
        <w:t>**Providers**:</w:t>
      </w:r>
    </w:p>
    <w:p>
      <w:pPr>
        <w:spacing w:after="40"/>
      </w:pPr>
      <w:r>
        <w:t>Provider | Model | Use Case | API Key</w:t>
      </w:r>
    </w:p>
    <w:p>
      <w:pPr>
        <w:spacing w:after="40"/>
      </w:pPr>
      <w:r>
        <w:t>Gemini | `gemini-2.5-flash` / `gemini-3.6-flash` | Seasonal, Ingredient Pair | `GEMINI_API_KEY`</w:t>
      </w:r>
    </w:p>
    <w:p>
      <w:pPr>
        <w:spacing w:after="40"/>
      </w:pPr>
      <w:r>
        <w:t>Groq | `openai/gpt-oss-120b` / `qwen/qwen3.8-27b` | Trending | `GROQ_API_KEY`</w:t>
      </w:r>
    </w:p>
    <w:p>
      <w:pPr>
        <w:spacing w:after="40"/>
      </w:pPr>
      <w:r>
        <w:t>DeepSeek | `deepseek-chat` | Alternative | `DEEPSEEK_API_KEY`</w:t>
      </w:r>
    </w:p>
    <w:p>
      <w:r>
        <w:t>**Gemini Call** (`callGemini`):</w:t>
      </w:r>
    </w:p>
    <w:p>
      <w:r>
        <w:t>const genAI = new GoogleGenerativeAI(process.env.GEMINI_API_KEY);</w:t>
      </w:r>
    </w:p>
    <w:p>
      <w:r>
        <w:t>const model = genAI.getGenerativeModel({ model: "gemini-3.6-flash" });</w:t>
      </w:r>
    </w:p>
    <w:p>
      <w:r>
        <w:t>const result = await model.generateContent(prompt);</w:t>
      </w:r>
    </w:p>
    <w:p>
      <w:r>
        <w:t>return result.response.text();</w:t>
      </w:r>
    </w:p>
    <w:p>
      <w:r>
        <w:t>**Groq Call** (`callGroq`):</w:t>
      </w:r>
    </w:p>
    <w:p>
      <w:r>
        <w:t>const groq = new OpenAI({</w:t>
      </w:r>
    </w:p>
    <w:p>
      <w:r>
        <w:t>baseURL: "https://api.groq.com/openai/v1",</w:t>
      </w:r>
    </w:p>
    <w:p>
      <w:r>
        <w:t>apiKey: process.env.GROQ_API_KEY,</w:t>
      </w:r>
    </w:p>
    <w:p>
      <w:r>
        <w:t>});</w:t>
      </w:r>
    </w:p>
    <w:p>
      <w:r>
        <w:t>const completion = await groq.chat.completions.create({</w:t>
      </w:r>
    </w:p>
    <w:p>
      <w:r>
        <w:t>messages: [{ role: "user", content: prompt }],</w:t>
      </w:r>
    </w:p>
    <w:p>
      <w:r>
        <w:t>model: "qwen/qwen3.8-27b",</w:t>
      </w:r>
    </w:p>
    <w:p>
      <w:r>
        <w:t>response_format: { type: "json_object" },</w:t>
      </w:r>
    </w:p>
    <w:p>
      <w:r>
        <w:t>max_tokens: 4096,</w:t>
      </w:r>
    </w:p>
    <w:p>
      <w:r>
        <w:t>});</w:t>
      </w:r>
    </w:p>
    <w:p>
      <w:r>
        <w:t>return completion.choices[0]?.message?.content ?? "";</w:t>
      </w:r>
    </w:p>
    <w:p>
      <w:r>
        <w:t>**DeepSeek Call** (via `/api/ai` route):</w:t>
      </w:r>
    </w:p>
    <w:p>
      <w:r>
        <w:t>const openai = new OpenAI({</w:t>
      </w:r>
    </w:p>
    <w:p>
      <w:r>
        <w:t>baseURL: 'https://api.deepseek.com',</w:t>
      </w:r>
    </w:p>
    <w:p>
      <w:r>
        <w:t>apiKey: process.env.DEEPSEEK_API_KEY,</w:t>
      </w:r>
    </w:p>
    <w:p>
      <w:r>
        <w:t>});</w:t>
      </w:r>
    </w:p>
    <w:p>
      <w:r>
        <w:t>const completion = await openai.chat.completions.create({</w:t>
      </w:r>
    </w:p>
    <w:p>
      <w:r>
        <w:t>messages: [{ role: "user", content: prompt }],</w:t>
      </w:r>
    </w:p>
    <w:p>
      <w:r>
        <w:t>model: "deepseek-chat",</w:t>
      </w:r>
    </w:p>
    <w:p>
      <w:r>
        <w:t>});</w:t>
      </w:r>
    </w:p>
    <w:p>
      <w:pPr>
        <w:pStyle w:val="Heading3"/>
      </w:pPr>
      <w:r>
        <w:t>3.3 Prompt Engineering</w:t>
      </w:r>
    </w:p>
    <w:p>
      <w:r>
        <w:t>**ID**: AI-PROMPT-001</w:t>
      </w:r>
    </w:p>
    <w:p>
      <w:r>
        <w:t>**Priority**: High</w:t>
      </w:r>
    </w:p>
    <w:p>
      <w:r>
        <w:t>**Description**: The system shall use structured prompts to guide AI recipe generation.</w:t>
      </w:r>
    </w:p>
    <w:p>
      <w:r>
        <w:t>**Prompt Structure** (for Ingredient Pair):</w:t>
      </w:r>
    </w:p>
    <w:p>
      <w:pPr>
        <w:pStyle w:val="ListBullet"/>
      </w:pPr>
      <w:r>
        <w:t>Role: Thai expert chef</w:t>
      </w:r>
    </w:p>
    <w:p>
      <w:pPr>
        <w:pStyle w:val="ListBullet"/>
      </w:pPr>
      <w:r>
        <w:t>Input: Selected ingredient pair</w:t>
      </w:r>
    </w:p>
    <w:p>
      <w:pPr>
        <w:pStyle w:val="ListBullet"/>
      </w:pPr>
      <w:r>
        <w:t>Rules:</w:t>
      </w:r>
    </w:p>
    <w:p>
      <w:pPr>
        <w:pStyle w:val="ListBullet"/>
      </w:pPr>
      <w:r>
        <w:t>Create 1 reasonable recipe, budget-friendly, 1 meal</w:t>
      </w:r>
    </w:p>
    <w:p>
      <w:pPr>
        <w:pStyle w:val="ListBullet"/>
      </w:pPr>
      <w:r>
        <w:t>Use basic kitchen equipment (pot, pan, microwave)</w:t>
      </w:r>
    </w:p>
    <w:p>
      <w:pPr>
        <w:pStyle w:val="ListBullet"/>
      </w:pPr>
      <w:r>
        <w:t>Must include at least 1 main ingredient from selection</w:t>
      </w:r>
    </w:p>
    <w:p>
      <w:pPr>
        <w:pStyle w:val="ListBullet"/>
      </w:pPr>
      <w:r>
        <w:t>No duplicate recipe names from existing system</w:t>
      </w:r>
    </w:p>
    <w:p>
      <w:pPr>
        <w:pStyle w:val="ListBullet"/>
      </w:pPr>
      <w:r>
        <w:t>JSON response only, no extra text</w:t>
      </w:r>
    </w:p>
    <w:p>
      <w:pPr>
        <w:pStyle w:val="ListBullet"/>
      </w:pPr>
      <w:r>
        <w:t>Quantity must be numeric (not fractions)</w:t>
      </w:r>
    </w:p>
    <w:p>
      <w:pPr>
        <w:pStyle w:val="ListBullet"/>
      </w:pPr>
      <w:r>
        <w:t>Output format: `{ "recipes": [{ "recipeName", "description", "instructions", "ingredients" }] }`</w:t>
      </w:r>
    </w:p>
    <w:p>
      <w:r>
        <w:t>**Ingredient Prompt** (`buildIngredientPrompt`):</w:t>
      </w:r>
    </w:p>
    <w:p>
      <w:pPr>
        <w:pStyle w:val="ListBullet"/>
      </w:pPr>
      <w:r>
        <w:t>Used for single recipe generation from ingredients</w:t>
      </w:r>
    </w:p>
    <w:p>
      <w:pPr>
        <w:pStyle w:val="ListBullet"/>
      </w:pPr>
      <w:r>
        <w:t>Includes user context and selected ingredients</w:t>
      </w:r>
    </w:p>
    <w:p>
      <w:pPr>
        <w:pStyle w:val="Heading3"/>
      </w:pPr>
      <w:r>
        <w:t>3.4 Response Validation</w:t>
      </w:r>
    </w:p>
    <w:p>
      <w:r>
        <w:t>**ID**: AI-VALIDATE-001</w:t>
      </w:r>
    </w:p>
    <w:p>
      <w:r>
        <w:t>**Priority**: High</w:t>
      </w:r>
    </w:p>
    <w:p>
      <w:r>
        <w:t>**Description**: The system shall validate all AI responses against Zod schemas before processing.</w:t>
      </w:r>
    </w:p>
    <w:p>
      <w:r>
        <w:t>**Schemas**:</w:t>
      </w:r>
    </w:p>
    <w:p>
      <w:pPr>
        <w:pStyle w:val="ListBullet"/>
      </w:pPr>
      <w:r>
        <w:t>`generateMenuResponseSchema`: For single recipe generation</w:t>
      </w:r>
    </w:p>
    <w:p>
      <w:pPr>
        <w:pStyle w:val="ListBullet"/>
      </w:pPr>
      <w:r>
        <w:t>`weeklyAiRecipeSchema`: For weekly recommendation and ingredient pair recipes</w:t>
      </w:r>
    </w:p>
    <w:p>
      <w:r>
        <w:t>**Flow**:</w:t>
      </w:r>
    </w:p>
    <w:p>
      <w:r>
        <w:t>1. AI returns raw text (JSON string)</w:t>
      </w:r>
    </w:p>
    <w:p>
      <w:r>
        <w:t>2. System strips markdown code blocks (`\`\`\`json`, `\`\`\``)</w:t>
      </w:r>
    </w:p>
    <w:p>
      <w:r>
        <w:t>3. Parse as JSON</w:t>
      </w:r>
    </w:p>
    <w:p>
      <w:r>
        <w:t>4. Validate against schema</w:t>
      </w:r>
    </w:p>
    <w:p>
      <w:r>
        <w:t>5. If invalid, throw error (caught gracefully)</w:t>
      </w:r>
    </w:p>
    <w:p>
      <w:r>
        <w:t>6. If valid, proceed to storage</w:t>
      </w:r>
    </w:p>
    <w:p>
      <w:pPr>
        <w:pStyle w:val="Heading3"/>
      </w:pPr>
      <w:r>
        <w:t>3.5 Image Generation</w:t>
      </w:r>
    </w:p>
    <w:p>
      <w:r>
        <w:t>**ID**: AI-IMAGE-001</w:t>
      </w:r>
    </w:p>
    <w:p>
      <w:r>
        <w:t>**Priority**: Medium</w:t>
      </w:r>
    </w:p>
    <w:p>
      <w:r>
        <w:t>**Description**: The system shall generate recipe images automatically.</w:t>
      </w:r>
    </w:p>
    <w:p>
      <w:r>
        <w:t>**Implementation**:</w:t>
      </w:r>
    </w:p>
    <w:p>
      <w:pPr>
        <w:pStyle w:val="ListBullet"/>
      </w:pPr>
      <w:r>
        <w:t>Uses Pollinations.ai API</w:t>
      </w:r>
    </w:p>
    <w:p>
      <w:pPr>
        <w:pStyle w:val="ListBullet"/>
      </w:pPr>
      <w:r>
        <w:t>Prompt: `close-up food photography, top-down view of {recipeName} served on a plate, clean background, no people`</w:t>
      </w:r>
    </w:p>
    <w:p>
      <w:pPr>
        <w:pStyle w:val="ListBullet"/>
      </w:pPr>
      <w:r>
        <w:t>Negative prompt: `people, person, hands, face, crowd, human, text, watermark, logo`</w:t>
      </w:r>
    </w:p>
    <w:p>
      <w:pPr>
        <w:pStyle w:val="ListBullet"/>
      </w:pPr>
      <w:r>
        <w:t>Seed-based URL generation for consistency</w:t>
      </w:r>
    </w:p>
    <w:p>
      <w:pPr>
        <w:pStyle w:val="ListBullet"/>
      </w:pPr>
      <w:r>
        <w:t>Image pre-warming: All images are fetched after generation for cache warming</w:t>
      </w:r>
    </w:p>
    <w:p>
      <w:pPr>
        <w:pStyle w:val="Heading3"/>
      </w:pPr>
      <w:r>
        <w:t>3.6 AI Recipe Storage</w:t>
      </w:r>
    </w:p>
    <w:p>
      <w:r>
        <w:t>**ID**: AI-STORE-001</w:t>
      </w:r>
    </w:p>
    <w:p>
      <w:r>
        <w:t>**Priority**: High</w:t>
      </w:r>
    </w:p>
    <w:p>
      <w:r>
        <w:t>**Description**: The system shall store AI-generated recipes as actual database records.</w:t>
      </w:r>
    </w:p>
    <w:p>
      <w:r>
        <w:t>**Flow**:</w:t>
      </w:r>
    </w:p>
    <w:p>
      <w:r>
        <w:t>1. System creates `Recipe` record with:</w:t>
      </w:r>
    </w:p>
    <w:p>
      <w:pPr>
        <w:pStyle w:val="ListBullet"/>
      </w:pPr>
      <w:r>
        <w:t>`userId`: System user ID (from `getSystemUserId()`)</w:t>
      </w:r>
    </w:p>
    <w:p>
      <w:pPr>
        <w:pStyle w:val="ListBullet"/>
      </w:pPr>
      <w:r>
        <w:t>`recipeName`, `description`, `instructions` from AI</w:t>
      </w:r>
    </w:p>
    <w:p>
      <w:pPr>
        <w:pStyle w:val="ListBullet"/>
      </w:pPr>
      <w:r>
        <w:t>`aiProvider`: Provider name ("gemini" or "groq")</w:t>
      </w:r>
    </w:p>
    <w:p>
      <w:pPr>
        <w:pStyle w:val="ListBullet"/>
      </w:pPr>
      <w:r>
        <w:t>`visibility`: "public"</w:t>
      </w:r>
    </w:p>
    <w:p>
      <w:pPr>
        <w:pStyle w:val="ListBullet"/>
      </w:pPr>
      <w:r>
        <w:t>`recipeIngredients`: Created from AI ingredient list (upserted)</w:t>
      </w:r>
    </w:p>
    <w:p>
      <w:pPr>
        <w:pStyle w:val="ListBullet"/>
      </w:pPr>
      <w:r>
        <w:t>`images`: First generated image URL</w:t>
      </w:r>
    </w:p>
    <w:p>
      <w:r>
        <w:t>2. For ingredient pair recipes: creates `IngredientPairRecipe` record</w:t>
      </w:r>
    </w:p>
    <w:p>
      <w:r>
        <w:t>3. For weekly recommendations: creates `WeeklyRecommendation` record</w:t>
      </w:r>
    </w:p>
    <w:p>
      <w:r>
        <w:t>4. All storage operations are in a database transaction</w:t>
      </w:r>
    </w:p>
    <w:p>
      <w:r>
        <w:t>**System User**:</w:t>
      </w:r>
    </w:p>
    <w:p>
      <w:pPr>
        <w:pStyle w:val="ListBullet"/>
      </w:pPr>
      <w:r>
        <w:t>Special user `ai-system@kinyark.local` is created/upserted as owner of AI recipes</w:t>
      </w:r>
    </w:p>
    <w:p>
      <w:pPr>
        <w:pStyle w:val="ListBullet"/>
      </w:pPr>
      <w:r>
        <w:t>Ensures every recipe has a valid owner (Prisma requires `userId`)</w:t>
      </w:r>
    </w:p>
    <w:p>
      <w:pPr>
        <w:pStyle w:val="Heading3"/>
      </w:pPr>
      <w:r>
        <w:t>3.7 Fallback Handling</w:t>
      </w:r>
    </w:p>
    <w:p>
      <w:r>
        <w:t>**ID**: AI-FALLBACK-001</w:t>
      </w:r>
    </w:p>
    <w:p>
      <w:r>
        <w:t>**Priority**: High</w:t>
      </w:r>
    </w:p>
    <w:p>
      <w:r>
        <w:t>**Description**: The system shall gracefully handle AI provider failures.</w:t>
      </w:r>
    </w:p>
    <w:p>
      <w:r>
        <w:t>**Strategies**:</w:t>
      </w:r>
    </w:p>
    <w:p>
      <w:r>
        <w:t>1. `Promise.allSettled` instead of `Promise.all` - one failure doesn't block others</w:t>
      </w:r>
    </w:p>
    <w:p>
      <w:r>
        <w:t>2. Missing providers are reported in response (`missingProviders` array)</w:t>
      </w:r>
    </w:p>
    <w:p>
      <w:r>
        <w:t>3. If all providers fail, return empty results (not 500 error)</w:t>
      </w:r>
    </w:p>
    <w:p>
      <w:r>
        <w:t>4. If no real ingredients found in DB, use fallback generic ingredients</w:t>
      </w:r>
    </w:p>
    <w:p>
      <w:r>
        <w:t>5. Transaction timeout: 30s (30,000ms) with maxWait 15s</w:t>
      </w:r>
    </w:p>
    <w:p>
      <w:pPr>
        <w:pStyle w:val="Heading3"/>
      </w:pPr>
      <w:r>
        <w:t>3.8 Weekly Recommendation Generation</w:t>
      </w:r>
    </w:p>
    <w:p>
      <w:r>
        <w:t>**ID**: AI-WEEKLY-001</w:t>
      </w:r>
    </w:p>
    <w:p>
      <w:r>
        <w:t>**Priority**: High</w:t>
      </w:r>
    </w:p>
    <w:p>
      <w:r>
        <w:t>**Description**: The system shall generate weekly recipe recommendations.</w:t>
      </w:r>
    </w:p>
    <w:p>
      <w:r>
        <w:t>**Flow** (see also `Weekly Recommendation System` SRS):</w:t>
      </w:r>
    </w:p>
    <w:p>
      <w:r>
        <w:t>1. System determines current ISO week key (`YYYY-WNN`)</w:t>
      </w:r>
    </w:p>
    <w:p>
      <w:r>
        <w:t>2. If recommendations already exist for this week → return from DB</w:t>
      </w:r>
    </w:p>
    <w:p>
      <w:r>
        <w:t>3. Otherwise:</w:t>
      </w:r>
    </w:p>
    <w:p>
      <w:pPr>
        <w:pStyle w:val="ListBullet"/>
      </w:pPr>
      <w:r>
        <w:t>Get seasonal ingredients based on current month</w:t>
      </w:r>
    </w:p>
    <w:p>
      <w:pPr>
        <w:pStyle w:val="ListBullet"/>
      </w:pPr>
      <w:r>
        <w:t>Get trending ingredients based on most-used ingredients in DB</w:t>
      </w:r>
    </w:p>
    <w:p>
      <w:pPr>
        <w:pStyle w:val="ListBullet"/>
      </w:pPr>
      <w:r>
        <w:t>Call Gemini for seasonal recipes (4 recipes)</w:t>
      </w:r>
    </w:p>
    <w:p>
      <w:pPr>
        <w:pStyle w:val="ListBullet"/>
      </w:pPr>
      <w:r>
        <w:t>Call Groq for trending recipes (4 recipes)</w:t>
      </w:r>
    </w:p>
    <w:p>
      <w:pPr>
        <w:pStyle w:val="ListBullet"/>
      </w:pPr>
      <w:r>
        <w:t>Store all 8 recipes as `Recipe` + `WeeklyRecommendation` records</w:t>
      </w:r>
    </w:p>
    <w:p>
      <w:r>
        <w:t>4. Images are pre-warmed for better UX</w:t>
      </w:r>
    </w:p>
    <w:p>
      <w:pPr>
        <w:pStyle w:val="Heading3"/>
      </w:pPr>
      <w:r>
        <w:t>3.9 Alternative AI Route (`/api/ai`)</w:t>
      </w:r>
    </w:p>
    <w:p>
      <w:r>
        <w:t>**ID**: AI-ALTERNATIVE-001</w:t>
      </w:r>
    </w:p>
    <w:p>
      <w:r>
        <w:t>**Priority**: Medium</w:t>
      </w:r>
    </w:p>
    <w:p>
      <w:r>
        <w:t>**Description**: The system provides a generic AI chat endpoint for flexibility.</w:t>
      </w:r>
    </w:p>
    <w:p>
      <w:r>
        <w:t>**Flow** (via `/api/ai`):</w:t>
      </w:r>
    </w:p>
    <w:p>
      <w:r>
        <w:t>1. POST request with `{ prompt, provider }`</w:t>
      </w:r>
    </w:p>
    <w:p>
      <w:r>
        <w:t>2. Provider can be "gemini", "deepseek", or others</w:t>
      </w:r>
    </w:p>
    <w:p>
      <w:r>
        <w:t>3. Returns `{ success: boolean, text: string }`</w:t>
      </w:r>
    </w:p>
    <w:p>
      <w:r>
        <w:t>4. Generic endpoint for experimentation</w:t>
      </w:r>
    </w:p>
    <w:p>
      <w:pPr>
        <w:pStyle w:val="Heading2"/>
      </w:pPr>
      <w:r>
        <w:t>4. Non-Functional Requirements</w:t>
      </w:r>
    </w:p>
    <w:p>
      <w:pPr>
        <w:pStyle w:val="Heading3"/>
      </w:pPr>
      <w:r>
        <w:t>4.1 Performance</w:t>
      </w:r>
    </w:p>
    <w:p>
      <w:pPr>
        <w:pStyle w:val="ListBullet"/>
      </w:pPr>
      <w:r>
        <w:t>AI calls are parallelized (`Promise.allSettled`)</w:t>
      </w:r>
    </w:p>
    <w:p>
      <w:pPr>
        <w:pStyle w:val="ListBullet"/>
      </w:pPr>
      <w:r>
        <w:t>Image pre-warming for faster page loads</w:t>
      </w:r>
    </w:p>
    <w:p>
      <w:pPr>
        <w:pStyle w:val="ListBullet"/>
      </w:pPr>
      <w:r>
        <w:t>Caching by ingredient key + month to avoid repeated AI calls</w:t>
      </w:r>
    </w:p>
    <w:p>
      <w:pPr>
        <w:pStyle w:val="ListBullet"/>
      </w:pPr>
      <w:r>
        <w:t>Transaction timeout of 30 seconds max</w:t>
      </w:r>
    </w:p>
    <w:p>
      <w:pPr>
        <w:pStyle w:val="Heading3"/>
      </w:pPr>
      <w:r>
        <w:t>4.2 Reliability</w:t>
      </w:r>
    </w:p>
    <w:p>
      <w:pPr>
        <w:pStyle w:val="ListBullet"/>
      </w:pPr>
      <w:r>
        <w:t>Multi-provider architecture ensures redundancy</w:t>
      </w:r>
    </w:p>
    <w:p>
      <w:pPr>
        <w:pStyle w:val="ListBullet"/>
      </w:pPr>
      <w:r>
        <w:t>Graceful degradation when providers fail</w:t>
      </w:r>
    </w:p>
    <w:p>
      <w:pPr>
        <w:pStyle w:val="ListBullet"/>
      </w:pPr>
      <w:r>
        <w:t>Circuit breaker pattern via `Promise.allSettled`</w:t>
      </w:r>
    </w:p>
    <w:p>
      <w:pPr>
        <w:pStyle w:val="ListBullet"/>
      </w:pPr>
      <w:r>
        <w:t>Fallback ingredients when DB has no real data</w:t>
      </w:r>
    </w:p>
    <w:p>
      <w:pPr>
        <w:pStyle w:val="Heading3"/>
      </w:pPr>
      <w:r>
        <w:t>4.3 Security</w:t>
      </w:r>
    </w:p>
    <w:p>
      <w:pPr>
        <w:pStyle w:val="ListBullet"/>
      </w:pPr>
      <w:r>
        <w:t>API keys stored in environment variables</w:t>
      </w:r>
    </w:p>
    <w:p>
      <w:pPr>
        <w:pStyle w:val="ListBullet"/>
      </w:pPr>
      <w:r>
        <w:t>AI system user is isolated from regular users</w:t>
      </w:r>
    </w:p>
    <w:p>
      <w:pPr>
        <w:pStyle w:val="ListBullet"/>
      </w:pPr>
      <w:r>
        <w:t>Input validation before sending to AI providers</w:t>
      </w:r>
    </w:p>
    <w:p>
      <w:pPr>
        <w:pStyle w:val="Heading3"/>
      </w:pPr>
      <w:r>
        <w:t>4.4 Scalability</w:t>
      </w:r>
    </w:p>
    <w:p>
      <w:pPr>
        <w:pStyle w:val="ListBullet"/>
      </w:pPr>
      <w:r>
        <w:t>Recipe caching by ingredient pair prevents redundant AI calls</w:t>
      </w:r>
    </w:p>
    <w:p>
      <w:pPr>
        <w:pStyle w:val="ListBullet"/>
      </w:pPr>
      <w:r>
        <w:t>Monthly cache keys allow seasonal rotation</w:t>
      </w:r>
    </w:p>
    <w:p>
      <w:pPr>
        <w:pStyle w:val="ListBullet"/>
      </w:pPr>
      <w:r>
        <w:t>DB indexes support efficient querying</w:t>
      </w:r>
    </w:p>
    <w:p>
      <w:pPr>
        <w:pStyle w:val="Heading2"/>
      </w:pPr>
      <w:r>
        <w:t>5. API Endpoints</w:t>
      </w:r>
    </w:p>
    <w:p>
      <w:pPr>
        <w:spacing w:after="40"/>
      </w:pPr>
      <w:r>
        <w:t>Endpoint | Method | Description</w:t>
      </w:r>
    </w:p>
    <w:p>
      <w:pPr>
        <w:spacing w:after="40"/>
      </w:pPr>
      <w:r>
        <w:t>`/api/ai/generate-recipe` | POST | Generate recipes from ingredients</w:t>
      </w:r>
    </w:p>
    <w:p>
      <w:pPr>
        <w:spacing w:after="40"/>
      </w:pPr>
      <w:r>
        <w:t>`/api/ai` | POST | Generic AI chat endpoint</w:t>
      </w:r>
    </w:p>
    <w:p>
      <w:pPr>
        <w:spacing w:after="40"/>
      </w:pPr>
      <w:r>
        <w:t>`/api/ai/ingredient-pair` | POST | Generate recipes from ingredient pairs</w:t>
      </w:r>
    </w:p>
    <w:p>
      <w:pPr>
        <w:pStyle w:val="Heading2"/>
      </w:pPr>
      <w:r>
        <w:t>6. Data Models</w:t>
      </w:r>
    </w:p>
    <w:p>
      <w:pPr>
        <w:pStyle w:val="Heading3"/>
      </w:pPr>
      <w:r>
        <w:t>6.1 AI Recipe Flow</w:t>
      </w:r>
    </w:p>
    <w:p>
      <w:r>
        <w:t>User ingredients → normalizeIngredientKey() → check cache (IngredientPairRecipe)</w:t>
      </w:r>
    </w:p>
    <w:p>
      <w:r>
        <w:t>→ if cache miss: call Gemini + Groq → validate schema → store Recipe → store IngredientPairRecipe</w:t>
      </w:r>
    </w:p>
    <w:p>
      <w:r>
        <w:t>→ return RecipeDto[]</w:t>
      </w:r>
    </w:p>
    <w:p>
      <w:pPr>
        <w:pStyle w:val="Heading3"/>
      </w:pPr>
      <w:r>
        <w:t>6.2 Weekly Recommendation Flow</w:t>
      </w:r>
    </w:p>
    <w:p>
      <w:r>
        <w:t>Week key → check cache (WeeklyRecommendation)</w:t>
      </w:r>
    </w:p>
    <w:p>
      <w:r>
        <w:t>→ if cache miss: get seasonal/trending ingredients → call Gemini + Groq → store Recipe → store WeeklyRecommendation</w:t>
      </w:r>
    </w:p>
    <w:p>
      <w:r>
        <w:t>→ return recipe[]</w:t>
      </w:r>
    </w:p>
    <w:p>
      <w:pPr>
        <w:pStyle w:val="Heading3"/>
      </w:pPr>
      <w:r>
        <w:t>6.3 System User</w:t>
      </w:r>
    </w:p>
    <w:p>
      <w:pPr>
        <w:pStyle w:val="ListBullet"/>
      </w:pPr>
      <w:r>
        <w:t>`ai-system@kinyark.local` is a special system account</w:t>
      </w:r>
    </w:p>
    <w:p>
      <w:pPr>
        <w:pStyle w:val="ListBullet"/>
      </w:pPr>
      <w:r>
        <w:t>Created/upserted via `getSystemUserId()`</w:t>
      </w:r>
    </w:p>
    <w:p>
      <w:pPr>
        <w:pStyle w:val="ListBullet"/>
      </w:pPr>
      <w:r>
        <w:t>Owns all AI-generated recipes</w:t>
      </w:r>
    </w:p>
    <w:p>
      <w:pPr>
        <w:pStyle w:val="Heading2"/>
      </w:pPr>
      <w:r>
        <w:t>7. Files Structure</w:t>
      </w:r>
    </w:p>
    <w:p>
      <w:r>
        <w:t>src/app/api/ai/</w:t>
      </w:r>
    </w:p>
    <w:p>
      <w:r>
        <w:t>├── route.ts              (Generic AI chat)</w:t>
      </w:r>
    </w:p>
    <w:p>
      <w:r>
        <w:t>└── generate-recipe/route.ts (Generate recipes from ingredients)</w:t>
      </w:r>
    </w:p>
    <w:p>
      <w:r>
        <w:t>src/lib/ai/</w:t>
      </w:r>
    </w:p>
    <w:p>
      <w:r>
        <w:t>├── generate-recipe.ts    (Single recipe generation)</w:t>
      </w:r>
    </w:p>
    <w:p>
      <w:r>
        <w:t>├── ingredient-pair-recipe.ts (Ingredient pair recipe generation)</w:t>
      </w:r>
    </w:p>
    <w:p>
      <w:r>
        <w:t>├── weekly-recommendation.ts (Weekly recommendation generation)</w:t>
      </w:r>
    </w:p>
    <w:p>
      <w:r>
        <w:t>├── system-user.ts        (AI system user management)</w:t>
      </w:r>
    </w:p>
    <w:p>
      <w:r>
        <w:t>├── prompts.ts            (Prompt building for ingredient generation)</w:t>
      </w:r>
    </w:p>
    <w:p>
      <w:r>
        <w:t>├── weekly-prompts.ts     (Prompt building for weekly recommendations)</w:t>
      </w:r>
    </w:p>
    <w:p>
      <w:r>
        <w:t>└── ai-author.ts          (AI author utilities)</w:t>
      </w:r>
    </w:p>
    <w:p>
      <w:r>
        <w:t>src/lib/validations/</w:t>
      </w:r>
    </w:p>
    <w:p>
      <w:r>
        <w:t>├── ai.schema.ts          (Single recipe validation)</w:t>
      </w:r>
    </w:p>
    <w:p>
      <w:r>
        <w:t>└── weekly.schema.ts      (Weekly recipe validation)</w:t>
      </w:r>
    </w:p>
    <w:p>
      <w:r>
        <w:t>src/app/(main)/create-recipe/</w:t>
      </w:r>
    </w:p>
    <w:p>
      <w:r>
        <w:t>└── page.tsx              (AI creation UI)</w:t>
      </w:r>
    </w:p>
    <w:p>
      <w:pPr>
        <w:pStyle w:val="Heading2"/>
      </w:pPr>
      <w:r>
        <w:t>8. Validation Schemas</w:t>
      </w:r>
    </w:p>
    <w:p>
      <w:pPr>
        <w:pStyle w:val="Heading3"/>
      </w:pPr>
      <w:r>
        <w:t>8.1 GenerateMenuRequest (`ai.schema.ts`)</w:t>
      </w:r>
    </w:p>
    <w:p>
      <w:r>
        <w:t>{</w:t>
      </w:r>
    </w:p>
    <w:p>
      <w:r>
        <w:t>ingredients: IngredientItem[],</w:t>
      </w:r>
    </w:p>
    <w:p>
      <w:r>
        <w:t>userContext: object,</w:t>
      </w:r>
    </w:p>
    <w:p>
      <w:r>
        <w:t>provider: "gemini" | "groq"</w:t>
      </w:r>
    </w:p>
    <w:p>
      <w:r>
        <w:t>}</w:t>
      </w:r>
    </w:p>
    <w:p>
      <w:pPr>
        <w:pStyle w:val="Heading3"/>
      </w:pPr>
      <w:r>
        <w:t>8.2 WeeklyAiRecipe (`weekly.schema.ts`)</w:t>
      </w:r>
    </w:p>
    <w:p>
      <w:r>
        <w:t>{</w:t>
      </w:r>
    </w:p>
    <w:p>
      <w:r>
        <w:t>recipeName: string,</w:t>
      </w:r>
    </w:p>
    <w:p>
      <w:r>
        <w:t>description: string,</w:t>
      </w:r>
    </w:p>
    <w:p>
      <w:r>
        <w:t>instructions: string,</w:t>
      </w:r>
    </w:p>
    <w:p>
      <w:r>
        <w:t>ingredients: [{ name, quantity, unit }]</w:t>
      </w:r>
    </w:p>
    <w:p>
      <w:r>
        <w:t>}</w:t>
      </w:r>
    </w:p>
    <w:p>
      <w:pPr>
        <w:pStyle w:val="Heading3"/>
      </w:pPr>
      <w:r>
        <w:t>8.3 GenerateMenuResponse (`ai.schema.ts`)</w:t>
      </w:r>
    </w:p>
    <w:p>
      <w:r>
        <w:t>{</w:t>
      </w:r>
    </w:p>
    <w:p>
      <w:r>
        <w:t>recipeName: string,</w:t>
      </w:r>
    </w:p>
    <w:p>
      <w:r>
        <w:t>description: string,</w:t>
      </w:r>
    </w:p>
    <w:p>
      <w:r>
        <w:t>instructions: string,</w:t>
      </w:r>
    </w:p>
    <w:p>
      <w:r>
        <w:t>ingredients: [{ name, quantity, unit }]</w:t>
      </w:r>
    </w:p>
    <w:p>
      <w:r>
        <w:t>}</w:t>
      </w:r>
    </w:p>
    <w:p>
      <w:pPr>
        <w:pStyle w:val="Heading2"/>
      </w:pPr>
      <w:r>
        <w:t>9. Dependencies</w:t>
      </w:r>
    </w:p>
    <w:p>
      <w:pPr>
        <w:pStyle w:val="ListBullet"/>
      </w:pPr>
      <w:r>
        <w:t>`@google/generative-ai` - Google Gemini AI</w:t>
      </w:r>
    </w:p>
    <w:p>
      <w:pPr>
        <w:pStyle w:val="ListBullet"/>
      </w:pPr>
      <w:r>
        <w:t>`openai` - OpenAI SDK (used for Groq and DeepSeek)</w:t>
      </w:r>
    </w:p>
    <w:p>
      <w:pPr>
        <w:pStyle w:val="ListBullet"/>
      </w:pPr>
      <w:r>
        <w:t>`@ai-sdk/google` - AI SDK integration</w:t>
      </w:r>
    </w:p>
    <w:p>
      <w:pPr>
        <w:pStyle w:val="ListBullet"/>
      </w:pPr>
      <w:r>
        <w:t>`ai` - AI SDK</w:t>
      </w:r>
    </w:p>
    <w:p>
      <w:pPr>
        <w:pStyle w:val="ListBullet"/>
      </w:pPr>
      <w:r>
        <w:t>`zod` - Validation</w:t>
      </w:r>
    </w:p>
    <w:p>
      <w:pPr>
        <w:pStyle w:val="ListBullet"/>
      </w:pPr>
      <w:r>
        <w:t>`@prisma/client` - Database ORM</w:t>
      </w:r>
    </w:p>
    <w:p>
      <w:pPr>
        <w:pStyle w:val="Heading2"/>
      </w:pPr>
      <w:r>
        <w:t>10. Environment Variables</w:t>
      </w:r>
    </w:p>
    <w:p>
      <w:pPr>
        <w:pStyle w:val="ListBullet"/>
      </w:pPr>
      <w:r>
        <w:t>`GEMINI_API_KEY` - Google Gemini API key</w:t>
      </w:r>
    </w:p>
    <w:p>
      <w:pPr>
        <w:pStyle w:val="ListBullet"/>
      </w:pPr>
      <w:r>
        <w:t>`GROQ_API_KEY` - Groq API key</w:t>
      </w:r>
    </w:p>
    <w:p>
      <w:pPr>
        <w:pStyle w:val="ListBullet"/>
      </w:pPr>
      <w:r>
        <w:t>`DEEPSEEK_API_KEY` - DeepSeek API key</w:t>
      </w:r>
    </w:p>
    <w:p>
      <w:pPr>
        <w:pStyle w:val="Heading2"/>
      </w:pPr>
      <w:r>
        <w:t>11. Assumptions and Constraints</w:t>
      </w:r>
    </w:p>
    <w:p>
      <w:pPr>
        <w:pStyle w:val="ListBullet"/>
      </w:pPr>
      <w:r>
        <w:t>AI providers require valid API keys</w:t>
      </w:r>
    </w:p>
    <w:p>
      <w:pPr>
        <w:pStyle w:val="ListBullet"/>
      </w:pPr>
      <w:r>
        <w:t>All AI-generated recipes are stored as real database records</w:t>
      </w:r>
    </w:p>
    <w:p>
      <w:pPr>
        <w:pStyle w:val="ListBullet"/>
      </w:pPr>
      <w:r>
        <w:t>The system user (`ai-system@kinyark.local`) must exist in the database</w:t>
      </w:r>
    </w:p>
    <w:p>
      <w:pPr>
        <w:pStyle w:val="ListBullet"/>
      </w:pPr>
      <w:r>
        <w:t>AI responses must be valid JSON</w:t>
      </w:r>
    </w:p>
    <w:p>
      <w:pPr>
        <w:pStyle w:val="ListBullet"/>
      </w:pPr>
      <w:r>
        <w:t>Recipe names must be unique (AI is instructed to avoid duplicates)</w:t>
      </w:r>
    </w:p>
    <w:p>
      <w:pPr>
        <w:pStyle w:val="ListBullet"/>
      </w:pPr>
      <w:r>
        <w:t>Images are generated from recipe names via Pollinations.ai</w:t>
      </w:r>
    </w:p>
    <w:p>
      <w:pPr>
        <w:pStyle w:val="ListBullet"/>
      </w:pPr>
      <w:r>
        <w:t>Monthly cache keys ensure seasonal rotation</w:t>
      </w:r>
    </w:p>
    <w:p>
      <w:r>
        <w:t>---</w:t>
      </w:r>
    </w:p>
    <w:p>
      <w:r>
        <w:t>*Document Version: 1.0*</w:t>
      </w:r>
    </w:p>
    <w:p>
      <w:r>
        <w:t>*Date: 2026-09-05*</w:t>
      </w:r>
    </w:p>
    <w:p>
      <w:r>
        <w:t>*Project: Kinyrak Ingredients*</w:t>
      </w:r>
    </w:p>
    <w:p>
      <w:r>
        <w:br w:type="page"/>
      </w:r>
    </w:p>
    <w:p>
      <w:pPr>
        <w:pStyle w:val="Title"/>
      </w:pPr>
      <w:r>
        <w:t>08 Weekly Recommendation</w:t>
      </w:r>
    </w:p>
    <w:p>
      <w:pPr>
        <w:pStyle w:val="Heading1"/>
      </w:pPr>
      <w:r>
        <w:t>SRS - Weekly Recommendation System</w:t>
      </w:r>
    </w:p>
    <w:p>
      <w:pPr>
        <w:pStyle w:val="Heading2"/>
      </w:pPr>
      <w:r>
        <w:t>1. Introduction</w:t>
      </w:r>
    </w:p>
    <w:p>
      <w:pPr>
        <w:pStyle w:val="Heading3"/>
      </w:pPr>
      <w:r>
        <w:t>1.1 Purpose</w:t>
      </w:r>
    </w:p>
    <w:p>
      <w:r>
        <w:t>This document specifies the Software Requirements Specification for the Weekly Recommendation System of the Kinyrak Ingredients application. The system generates personalized recipe recommendations based on seasonal ingredients and trending popularity.</w:t>
      </w:r>
    </w:p>
    <w:p>
      <w:pPr>
        <w:pStyle w:val="Heading3"/>
      </w:pPr>
      <w:r>
        <w:t>1.2 Scope</w:t>
      </w:r>
    </w:p>
    <w:p>
      <w:r>
        <w:t>The weekly recommendation system covers:</w:t>
      </w:r>
    </w:p>
    <w:p>
      <w:pPr>
        <w:pStyle w:val="ListBullet"/>
      </w:pPr>
      <w:r>
        <w:t>Generating seasonal recipe recommendations (based on current month)</w:t>
      </w:r>
    </w:p>
    <w:p>
      <w:pPr>
        <w:pStyle w:val="ListBullet"/>
      </w:pPr>
      <w:r>
        <w:t>Generating trending recipe recommendations (based on most-used ingredients)</w:t>
      </w:r>
    </w:p>
    <w:p>
      <w:pPr>
        <w:pStyle w:val="ListBullet"/>
      </w:pPr>
      <w:r>
        <w:t>Weekly caching to avoid repeated AI calls</w:t>
      </w:r>
    </w:p>
    <w:p>
      <w:pPr>
        <w:pStyle w:val="ListBullet"/>
      </w:pPr>
      <w:r>
        <w:t>Storing recommendations as actual Recipe and WeeklyRecommendation records</w:t>
      </w:r>
    </w:p>
    <w:p>
      <w:pPr>
        <w:pStyle w:val="ListBullet"/>
      </w:pPr>
      <w:r>
        <w:t>Image pre-warming for better user experience</w:t>
      </w:r>
    </w:p>
    <w:p>
      <w:pPr>
        <w:pStyle w:val="ListBullet"/>
      </w:pPr>
      <w:r>
        <w:t>Multi-provider AI support (Gemini for seasonal, Groq for trending)</w:t>
      </w:r>
    </w:p>
    <w:p>
      <w:pPr>
        <w:pStyle w:val="ListBullet"/>
      </w:pPr>
      <w:r>
        <w:t>Fallback handling when AI providers fail</w:t>
      </w:r>
    </w:p>
    <w:p>
      <w:pPr>
        <w:pStyle w:val="Heading3"/>
      </w:pPr>
      <w:r>
        <w:t>1.3 References</w:t>
      </w:r>
    </w:p>
    <w:p>
      <w:pPr>
        <w:pStyle w:val="ListBullet"/>
      </w:pPr>
      <w:r>
        <w:t>ISO week number calculation</w:t>
      </w:r>
    </w:p>
    <w:p>
      <w:pPr>
        <w:pStyle w:val="ListBullet"/>
      </w:pPr>
      <w:r>
        <w:t>Seasonal ingredient mapping per Thai month</w:t>
      </w:r>
    </w:p>
    <w:p>
      <w:pPr>
        <w:pStyle w:val="ListBullet"/>
      </w:pPr>
      <w:r>
        <w:t>Prisma ORM</w:t>
      </w:r>
    </w:p>
    <w:p>
      <w:pPr>
        <w:pStyle w:val="ListBullet"/>
      </w:pPr>
      <w:r>
        <w:t>AI Provider APIs (Gemini, Groq)</w:t>
      </w:r>
    </w:p>
    <w:p>
      <w:pPr>
        <w:pStyle w:val="Heading2"/>
      </w:pPr>
      <w:r>
        <w:t>2. System Overview</w:t>
      </w:r>
    </w:p>
    <w:p>
      <w:pPr>
        <w:pStyle w:val="Heading3"/>
      </w:pPr>
      <w:r>
        <w:t>2.1 Architecture</w:t>
      </w:r>
    </w:p>
    <w:p>
      <w:r>
        <w:t>The weekly recommendation system uses a cache-first approach with a unique week key (`YYYY-WNN`). Each week generates exactly 8 recipes: 4 seasonal + 4 trending. The system uses `Promise.allSettled` to ensure partial failures don't block the entire recommendation set.</w:t>
      </w:r>
    </w:p>
    <w:p>
      <w:pPr>
        <w:pStyle w:val="Heading3"/>
      </w:pPr>
      <w:r>
        <w:t>2.2 Actors</w:t>
      </w:r>
    </w:p>
    <w:p>
      <w:pPr>
        <w:pStyle w:val="ListBullet"/>
      </w:pPr>
      <w:r>
        <w:t>**End User**: Views weekly recommendations</w:t>
      </w:r>
    </w:p>
    <w:p>
      <w:pPr>
        <w:pStyle w:val="ListBullet"/>
      </w:pPr>
      <w:r>
        <w:t>**System**: Generates and caches weekly recommendations</w:t>
      </w:r>
    </w:p>
    <w:p>
      <w:pPr>
        <w:pStyle w:val="ListBullet"/>
      </w:pPr>
      <w:r>
        <w:t>**AI Providers**: Gemini (seasonal), Groq (trending)</w:t>
      </w:r>
    </w:p>
    <w:p>
      <w:pPr>
        <w:pStyle w:val="Heading2"/>
      </w:pPr>
      <w:r>
        <w:t>3. Functional Requirements</w:t>
      </w:r>
    </w:p>
    <w:p>
      <w:pPr>
        <w:pStyle w:val="Heading3"/>
      </w:pPr>
      <w:r>
        <w:t>3.1 Week Key Calculation</w:t>
      </w:r>
    </w:p>
    <w:p>
      <w:r>
        <w:t>**ID**: WEEKLY-WEEK-KEY-001</w:t>
      </w:r>
    </w:p>
    <w:p>
      <w:r>
        <w:t>**Priority**: High</w:t>
      </w:r>
    </w:p>
    <w:p>
      <w:r>
        <w:t>**Description**: The system shall calculate the current ISO week key to identify recommendation periods.</w:t>
      </w:r>
    </w:p>
    <w:p>
      <w:r>
        <w:t>**Algorithm**:</w:t>
      </w:r>
    </w:p>
    <w:p>
      <w:r>
        <w:t>export function getWeekKey(date = new Date()): string {</w:t>
      </w:r>
    </w:p>
    <w:p>
      <w:r>
        <w:t>// Move to Thursday of current week</w:t>
      </w:r>
    </w:p>
    <w:p>
      <w:r>
        <w:t>const dayNum = (target.getDay() + 6) % 7;</w:t>
      </w:r>
    </w:p>
    <w:p>
      <w:r>
        <w:t>target.setDate(target.getDate() - dayNum + 3);</w:t>
      </w:r>
    </w:p>
    <w:p>
      <w:r>
        <w:t>// Calculate ISO week number</w:t>
      </w:r>
    </w:p>
    <w:p>
      <w:r>
        <w:t>const firstThursday = new Date(target.getFullYear(), 0, 4);</w:t>
      </w:r>
    </w:p>
    <w:p>
      <w:r>
        <w:t>const firstDay = (firstThursday.getDay() + 6) % 7;</w:t>
      </w:r>
    </w:p>
    <w:p>
      <w:r>
        <w:t>firstThursday.setDate(firstThursday.getDate() - firstDay + 3);</w:t>
      </w:r>
    </w:p>
    <w:p>
      <w:r>
        <w:t>const weekNo = 1 + Math.round((target.getTime() - firstThursday.getTime()) / (7 * 24 * 60 * 60 * 1000));</w:t>
      </w:r>
    </w:p>
    <w:p>
      <w:r>
        <w:t>return `${year}-W${String(weekNo).padStart(2, "0")}`;</w:t>
      </w:r>
    </w:p>
    <w:p>
      <w:r>
        <w:t>}</w:t>
      </w:r>
    </w:p>
    <w:p>
      <w:r>
        <w:t>**Output Format**: `"2026-W35"` (Year-WeekNumber, zero-padded to 2 digits)</w:t>
      </w:r>
    </w:p>
    <w:p>
      <w:pPr>
        <w:pStyle w:val="Heading3"/>
      </w:pPr>
      <w:r>
        <w:t>3.2 Seasonal Recipe Generation</w:t>
      </w:r>
    </w:p>
    <w:p>
      <w:r>
        <w:t>**ID**: WEEKLY-SEASONAL-001</w:t>
      </w:r>
    </w:p>
    <w:p>
      <w:r>
        <w:t>**Priority**: High</w:t>
      </w:r>
    </w:p>
    <w:p>
      <w:r>
        <w:t>**Description**: The system shall generate seasonal recipe recommendations based on the current month.</w:t>
      </w:r>
    </w:p>
    <w:p>
      <w:r>
        <w:t>**Seasonal Ingredient Mapping**:</w:t>
      </w:r>
    </w:p>
    <w:p>
      <w:pPr>
        <w:spacing w:after="40"/>
      </w:pPr>
      <w:r>
        <w:t>Month | Seasonal Ingredients</w:t>
      </w:r>
    </w:p>
    <w:p>
      <w:pPr>
        <w:spacing w:after="40"/>
      </w:pPr>
      <w:r>
        <w:t>March (03) | มะม่วง, สับปะรด, มะปราง, มะยงชิด, แตงโม</w:t>
      </w:r>
    </w:p>
    <w:p>
      <w:pPr>
        <w:spacing w:after="40"/>
      </w:pPr>
      <w:r>
        <w:t>April (04) | มะม่วง, สับปะรด, มะปราง, มะยงชิด, ทุเรียน</w:t>
      </w:r>
    </w:p>
    <w:p>
      <w:pPr>
        <w:spacing w:after="40"/>
      </w:pPr>
      <w:r>
        <w:t>May (05) | มะละกอ, ฟักทอง, ข้าวโพด, ผักบุ้ง, ถั่วฝักยาว</w:t>
      </w:r>
    </w:p>
    <w:p>
      <w:pPr>
        <w:spacing w:after="40"/>
      </w:pPr>
      <w:r>
        <w:t>June (06) | มะละกอ, ฟักทอง, ข้าวโพด, ผักบุ้ง, เห็ด</w:t>
      </w:r>
    </w:p>
    <w:p>
      <w:pPr>
        <w:spacing w:after="40"/>
      </w:pPr>
      <w:r>
        <w:t>July (07) | เห็ด, ข้าวโพด, ฟักทอง, ผักบุ้ง, กะหล่ำปลี</w:t>
      </w:r>
    </w:p>
    <w:p>
      <w:pPr>
        <w:spacing w:after="40"/>
      </w:pPr>
      <w:r>
        <w:t>August (08) | เห็ด, ข้าวโพด, ฟักทอง, ผักบุ้ง, สับปะรด</w:t>
      </w:r>
    </w:p>
    <w:p>
      <w:pPr>
        <w:spacing w:after="40"/>
      </w:pPr>
      <w:r>
        <w:t>September (09) | กล้วย, แก้วมังกร, ลำไย, กะหล่ำปลี, ฟักทอง</w:t>
      </w:r>
    </w:p>
    <w:p>
      <w:pPr>
        <w:spacing w:after="40"/>
      </w:pPr>
      <w:r>
        <w:t>October (10) | กล้วย, แก้วมังกร, ลำไย, เงาะ, ฟักทอง</w:t>
      </w:r>
    </w:p>
    <w:p>
      <w:pPr>
        <w:spacing w:after="40"/>
      </w:pPr>
      <w:r>
        <w:t>November (11) | แอปเปิ้ล, องุ่น, ส้ม, กะหล่ำปลี, แครอท</w:t>
      </w:r>
    </w:p>
    <w:p>
      <w:pPr>
        <w:spacing w:after="40"/>
      </w:pPr>
      <w:r>
        <w:t>December (12) | แอปเปิ้ล, องุ่น, ส้ม, แครอท, มันฝรั่ง</w:t>
      </w:r>
    </w:p>
    <w:p>
      <w:pPr>
        <w:spacing w:after="40"/>
      </w:pPr>
      <w:r>
        <w:t>January (01) | แอปเปิ้ล, องุ่น, ส้ม, แครอท, มันฝรั่ง</w:t>
      </w:r>
    </w:p>
    <w:p>
      <w:pPr>
        <w:spacing w:after="40"/>
      </w:pPr>
      <w:r>
        <w:t>February (02) | แอปเปิ้ล, องุ่น, ส้ม, แครอท, มันฝรั่ง</w:t>
      </w:r>
    </w:p>
    <w:p>
      <w:r>
        <w:t>**Flow**:</w:t>
      </w:r>
    </w:p>
    <w:p>
      <w:r>
        <w:t>1. Determine current month key (e.g., "08")</w:t>
      </w:r>
    </w:p>
    <w:p>
      <w:r>
        <w:t>2. Filter seasonal ingredient candidates to only those existing in the DB</w:t>
      </w:r>
    </w:p>
    <w:p>
      <w:r>
        <w:t>3. Sample 8 ingredients (4 per type × 2) from the real DB ingredients</w:t>
      </w:r>
    </w:p>
    <w:p>
      <w:r>
        <w:t>4. If no real ingredients found, use fallback: ["ผัก", "ไก่", "ไข่"]</w:t>
      </w:r>
    </w:p>
    <w:p>
      <w:r>
        <w:t>5. Build seasonal prompt for Gemini</w:t>
      </w:r>
    </w:p>
    <w:p>
      <w:r>
        <w:t>6. Call Gemini to generate 4 recipes</w:t>
      </w:r>
    </w:p>
    <w:p>
      <w:r>
        <w:t>7. Store as Recipe records with `aiProvider: "gemini"` and type: "seasonal"</w:t>
      </w:r>
    </w:p>
    <w:p>
      <w:pPr>
        <w:pStyle w:val="Heading3"/>
      </w:pPr>
      <w:r>
        <w:t>3.3 Trending Recipe Generation</w:t>
      </w:r>
    </w:p>
    <w:p>
      <w:r>
        <w:t>**ID**: WEEKLY-TRENDING-001</w:t>
      </w:r>
    </w:p>
    <w:p>
      <w:r>
        <w:t>**Priority**: High</w:t>
      </w:r>
    </w:p>
    <w:p>
      <w:r>
        <w:t>**Description**: The system shall generate trending recipe recommendations based on most-used ingredients.</w:t>
      </w:r>
    </w:p>
    <w:p>
      <w:r>
        <w:t>**Algorithm**:</w:t>
      </w:r>
    </w:p>
    <w:p>
      <w:r>
        <w:t>1. Query `recipeIngredient` table grouped by `ingredientId`, count occurrences</w:t>
      </w:r>
    </w:p>
    <w:p>
      <w:r>
        <w:t>2. Sort by count descending</w:t>
      </w:r>
    </w:p>
    <w:p>
      <w:r>
        <w:t>3. Take top 30 ingredient IDs</w:t>
      </w:r>
    </w:p>
    <w:p>
      <w:r>
        <w:t>4. Fetch actual ingredient names from DB</w:t>
      </w:r>
    </w:p>
    <w:p>
      <w:r>
        <w:t>5. Sample 8 trending ingredients (4 per type × 2)</w:t>
      </w:r>
    </w:p>
    <w:p>
      <w:r>
        <w:t>6. If no trending data, use fallback: ["ไก่", "หมู", "ไข่"]</w:t>
      </w:r>
    </w:p>
    <w:p>
      <w:r>
        <w:t>7. Build trending prompt for Groq</w:t>
      </w:r>
    </w:p>
    <w:p>
      <w:r>
        <w:t>8. Call Groq to generate 4 recipes</w:t>
      </w:r>
    </w:p>
    <w:p>
      <w:r>
        <w:t>9. Store as Recipe records with `aiProvider: "groq"` and type: "trending"</w:t>
      </w:r>
    </w:p>
    <w:p>
      <w:r>
        <w:t>**Data Source**: Real usage data from `recipe_ingredients` table (not mock data)</w:t>
      </w:r>
    </w:p>
    <w:p>
      <w:pPr>
        <w:pStyle w:val="Heading3"/>
      </w:pPr>
      <w:r>
        <w:t>3.4 Weekly Recommendation Storage</w:t>
      </w:r>
    </w:p>
    <w:p>
      <w:r>
        <w:t>**ID**: WEEKLY-STORAGE-001</w:t>
      </w:r>
    </w:p>
    <w:p>
      <w:r>
        <w:t>**Priority**: High</w:t>
      </w:r>
    </w:p>
    <w:p>
      <w:r>
        <w:t>**Description**: The system shall store generated recommendations in the database.</w:t>
      </w:r>
    </w:p>
    <w:p>
      <w:r>
        <w:t>**Data Model**:</w:t>
      </w:r>
    </w:p>
    <w:p>
      <w:r>
        <w:t>model WeeklyRecommendation {</w:t>
      </w:r>
    </w:p>
    <w:p>
      <w:r>
        <w:t>id        String   @id @default(dbgenerated("gen_random_uuid()"))</w:t>
      </w:r>
    </w:p>
    <w:p>
      <w:r>
        <w:t>weekKey   String</w:t>
      </w:r>
    </w:p>
    <w:p>
      <w:r>
        <w:t>type      String    // "seasonal" or "trending"</w:t>
      </w:r>
    </w:p>
    <w:p>
      <w:r>
        <w:t>recipeId  String   @db.Uuid</w:t>
      </w:r>
    </w:p>
    <w:p>
      <w:r>
        <w:t>recipe    Recipe   @relation(fields: [recipeId], references: [id], onDelete: Cascade)</w:t>
      </w:r>
    </w:p>
    <w:p>
      <w:r>
        <w:t>createdAt DateTime @default(now())</w:t>
      </w:r>
    </w:p>
    <w:p>
      <w:r>
        <w:t>@@index([weekKey])</w:t>
      </w:r>
    </w:p>
    <w:p>
      <w:r>
        <w:t>}</w:t>
      </w:r>
    </w:p>
    <w:p>
      <w:r>
        <w:t>**Storage Flow**:</w:t>
      </w:r>
    </w:p>
    <w:p>
      <w:r>
        <w:t>1. Create `Recipe` records (4 seasonal + 4 trending = 8 total)</w:t>
      </w:r>
    </w:p>
    <w:p>
      <w:r>
        <w:t>2. Create `WeeklyRecommendation` records linking weekKey, type, and recipeId</w:t>
      </w:r>
    </w:p>
    <w:p>
      <w:r>
        <w:t>3. All in a single Prisma transaction (timeout: 120s, maxWait: 15s)</w:t>
      </w:r>
    </w:p>
    <w:p>
      <w:r>
        <w:t>4. Each recipe gets:</w:t>
      </w:r>
    </w:p>
    <w:p>
      <w:pPr>
        <w:pStyle w:val="ListBullet"/>
      </w:pPr>
      <w:r>
        <w:t>`userId`: System user</w:t>
      </w:r>
    </w:p>
    <w:p>
      <w:pPr>
        <w:pStyle w:val="ListBullet"/>
      </w:pPr>
      <w:r>
        <w:t>`aiProvider`: "gemini" or "groq"</w:t>
      </w:r>
    </w:p>
    <w:p>
      <w:pPr>
        <w:pStyle w:val="ListBullet"/>
      </w:pPr>
      <w:r>
        <w:t>`visibility`: "public"</w:t>
      </w:r>
    </w:p>
    <w:p>
      <w:pPr>
        <w:pStyle w:val="ListBullet"/>
      </w:pPr>
      <w:r>
        <w:t>Images from Pollinations.ai</w:t>
      </w:r>
    </w:p>
    <w:p>
      <w:pPr>
        <w:pStyle w:val="ListBullet"/>
      </w:pPr>
      <w:r>
        <w:t>Ingredients upserted into DB</w:t>
      </w:r>
    </w:p>
    <w:p>
      <w:pPr>
        <w:pStyle w:val="Heading3"/>
      </w:pPr>
      <w:r>
        <w:t>3.5 Cache Management</w:t>
      </w:r>
    </w:p>
    <w:p>
      <w:r>
        <w:t>**ID**: WEEKLY-CACHE-001</w:t>
      </w:r>
    </w:p>
    <w:p>
      <w:r>
        <w:t>**Priority**: High</w:t>
      </w:r>
    </w:p>
    <w:p>
      <w:r>
        <w:t>**Description**: The system shall cache weekly recommendations and only regenerate once per week.</w:t>
      </w:r>
    </w:p>
    <w:p>
      <w:r>
        <w:t>**Flow**:</w:t>
      </w:r>
    </w:p>
    <w:p>
      <w:r>
        <w:t>1. Check if `WeeklyRecommendation` records exist for current `weekKey`</w:t>
      </w:r>
    </w:p>
    <w:p>
      <w:r>
        <w:t>2. If 8+ records exist → return from DB (no AI call)</w:t>
      </w:r>
    </w:p>
    <w:p>
      <w:r>
        <w:t>3. If fewer than 8 records exist → generate missing ones</w:t>
      </w:r>
    </w:p>
    <w:p>
      <w:r>
        <w:t>4. If `force=true` → delete existing records and regenerate</w:t>
      </w:r>
    </w:p>
    <w:p>
      <w:r>
        <w:t>5. Week key ensures no duplicate generation within the same week</w:t>
      </w:r>
    </w:p>
    <w:p>
      <w:r>
        <w:t>**Force Regeneration**:</w:t>
      </w:r>
    </w:p>
    <w:p>
      <w:r>
        <w:t>if (options?.force) {</w:t>
      </w:r>
    </w:p>
    <w:p>
      <w:r>
        <w:t>await prisma.weeklyRecommendation.deleteMany({ where: { weekKey } });</w:t>
      </w:r>
    </w:p>
    <w:p>
      <w:r>
        <w:t>}</w:t>
      </w:r>
    </w:p>
    <w:p>
      <w:pPr>
        <w:pStyle w:val="Heading3"/>
      </w:pPr>
      <w:r>
        <w:t>3.6 Image Pre-Warming</w:t>
      </w:r>
    </w:p>
    <w:p>
      <w:r>
        <w:t>**ID**: WEEKLY-IMAGE-WARM-001</w:t>
      </w:r>
    </w:p>
    <w:p>
      <w:r>
        <w:t>**Priority**: Medium</w:t>
      </w:r>
    </w:p>
    <w:p>
      <w:r>
        <w:t>**Description**: The system shall pre-generate and fetch all recipe images for faster page loads.</w:t>
      </w:r>
    </w:p>
    <w:p>
      <w:r>
        <w:t>**Flow**:</w:t>
      </w:r>
    </w:p>
    <w:p>
      <w:r>
        <w:t>1. After generating all 8 recipes, collect all image URLs</w:t>
      </w:r>
    </w:p>
    <w:p>
      <w:r>
        <w:t>2. `Promise.allSettled` fetch all image URLs in parallel</w:t>
      </w:r>
    </w:p>
    <w:p>
      <w:r>
        <w:t>3. Each fetch has 90s timeout</w:t>
      </w:r>
    </w:p>
    <w:p>
      <w:r>
        <w:t>4. Image failures are silently ignored</w:t>
      </w:r>
    </w:p>
    <w:p>
      <w:r>
        <w:t>5. Ensures images are cached by Pollinations.ai before user requests them</w:t>
      </w:r>
    </w:p>
    <w:p>
      <w:r>
        <w:t>**Why**: First-time image generation takes 30-60s per image; pre-warming makes subsequent loads instant.</w:t>
      </w:r>
    </w:p>
    <w:p>
      <w:pPr>
        <w:pStyle w:val="Heading3"/>
      </w:pPr>
      <w:r>
        <w:t>3.7 Response Structure</w:t>
      </w:r>
    </w:p>
    <w:p>
      <w:r>
        <w:t>**ID**: WEEKLY-RESPONSE-001</w:t>
      </w:r>
    </w:p>
    <w:p>
      <w:r>
        <w:t>**Priority**: High</w:t>
      </w:r>
    </w:p>
    <w:p>
      <w:r>
        <w:t>**Description**: The system shall return structured weekly recommendation data.</w:t>
      </w:r>
    </w:p>
    <w:p>
      <w:r>
        <w:t>**Response**:</w:t>
      </w:r>
    </w:p>
    <w:p>
      <w:r>
        <w:t>{</w:t>
      </w:r>
    </w:p>
    <w:p>
      <w:r>
        <w:t>"success": true,</w:t>
      </w:r>
    </w:p>
    <w:p>
      <w:r>
        <w:t>"weekKey": "2026-W35",</w:t>
      </w:r>
    </w:p>
    <w:p>
      <w:r>
        <w:t>"generated": true,</w:t>
      </w:r>
    </w:p>
    <w:p>
      <w:r>
        <w:t>"missingProviders": [],</w:t>
      </w:r>
    </w:p>
    <w:p>
      <w:r>
        <w:t>"recipes": [</w:t>
      </w:r>
    </w:p>
    <w:p>
      <w:r>
        <w:t>{ "id", "type", "recipeName", "rating", "favoriteCount", "createdAt", "bgColor", "visibility", "imageUrl" }</w:t>
      </w:r>
    </w:p>
    <w:p>
      <w:r>
        <w:t>]</w:t>
      </w:r>
    </w:p>
    <w:p>
      <w:r>
        <w:t>}</w:t>
      </w:r>
    </w:p>
    <w:p>
      <w:pPr>
        <w:pStyle w:val="Heading3"/>
      </w:pPr>
      <w:r>
        <w:t>3.8 API Endpoint</w:t>
      </w:r>
    </w:p>
    <w:p>
      <w:r>
        <w:t>**ID**: WEEKLY-API-001</w:t>
      </w:r>
    </w:p>
    <w:p>
      <w:r>
        <w:t>**Priority**: High</w:t>
      </w:r>
    </w:p>
    <w:p>
      <w:r>
        <w:t>**Description**: The weekly recommendations endpoint.</w:t>
      </w:r>
    </w:p>
    <w:p>
      <w:r>
        <w:t>**Endpoint**: `GET /api/weekly-recommendations`</w:t>
      </w:r>
    </w:p>
    <w:p>
      <w:r>
        <w:t>**Query Parameters**:</w:t>
      </w:r>
    </w:p>
    <w:p>
      <w:pPr>
        <w:pStyle w:val="ListBullet"/>
      </w:pPr>
      <w:r>
        <w:t>`force`: If "true", forces regeneration of all recommendations</w:t>
      </w:r>
    </w:p>
    <w:p>
      <w:r>
        <w:t>**Flow**:</w:t>
      </w:r>
    </w:p>
    <w:p>
      <w:r>
        <w:t>1. Parse `force` query parameter</w:t>
      </w:r>
    </w:p>
    <w:p>
      <w:r>
        <w:t>2. Call `ensureWeeklyRecommendations({ force })`</w:t>
      </w:r>
    </w:p>
    <w:p>
      <w:r>
        <w:t>3. Map results to response format</w:t>
      </w:r>
    </w:p>
    <w:p>
      <w:r>
        <w:t>4. Return JSON response</w:t>
      </w:r>
    </w:p>
    <w:p>
      <w:pPr>
        <w:pStyle w:val="Heading2"/>
      </w:pPr>
      <w:r>
        <w:t>4. Non-Functional Requirements</w:t>
      </w:r>
    </w:p>
    <w:p>
      <w:pPr>
        <w:pStyle w:val="Heading3"/>
      </w:pPr>
      <w:r>
        <w:t>4.1 Performance</w:t>
      </w:r>
    </w:p>
    <w:p>
      <w:pPr>
        <w:pStyle w:val="ListBullet"/>
      </w:pPr>
      <w:r>
        <w:t>8 recipes generated per week (4 seasonal + 4 trending)</w:t>
      </w:r>
    </w:p>
    <w:p>
      <w:pPr>
        <w:pStyle w:val="ListBullet"/>
      </w:pPr>
      <w:r>
        <w:t>AI calls are parallelized</w:t>
      </w:r>
    </w:p>
    <w:p>
      <w:pPr>
        <w:pStyle w:val="ListBullet"/>
      </w:pPr>
      <w:r>
        <w:t>Image pre-warming happens after generation</w:t>
      </w:r>
    </w:p>
    <w:p>
      <w:pPr>
        <w:pStyle w:val="ListBullet"/>
      </w:pPr>
      <w:r>
        <w:t>Database transaction timeout: 120s</w:t>
      </w:r>
    </w:p>
    <w:p>
      <w:pPr>
        <w:pStyle w:val="Heading3"/>
      </w:pPr>
      <w:r>
        <w:t>4.2 Reliability</w:t>
      </w:r>
    </w:p>
    <w:p>
      <w:pPr>
        <w:pStyle w:val="ListBullet"/>
      </w:pPr>
      <w:r>
        <w:t>`Promise.allSettled` ensures partial failures don't block everything</w:t>
      </w:r>
    </w:p>
    <w:p>
      <w:pPr>
        <w:pStyle w:val="ListBullet"/>
      </w:pPr>
      <w:r>
        <w:t>Empty results returned if all providers fail (not 500 error)</w:t>
      </w:r>
    </w:p>
    <w:p>
      <w:pPr>
        <w:pStyle w:val="ListBullet"/>
      </w:pPr>
      <w:r>
        <w:t>`missingProviders` array reports which providers failed</w:t>
      </w:r>
    </w:p>
    <w:p>
      <w:pPr>
        <w:pStyle w:val="ListBullet"/>
      </w:pPr>
      <w:r>
        <w:t>Database transaction ensures consistency</w:t>
      </w:r>
    </w:p>
    <w:p>
      <w:pPr>
        <w:pStyle w:val="Heading3"/>
      </w:pPr>
      <w:r>
        <w:t>4.3 Data Integrity</w:t>
      </w:r>
    </w:p>
    <w:p>
      <w:pPr>
        <w:pStyle w:val="ListBullet"/>
      </w:pPr>
      <w:r>
        <w:t>All recipes have valid owners (system user)</w:t>
      </w:r>
    </w:p>
    <w:p>
      <w:pPr>
        <w:pStyle w:val="ListBullet"/>
      </w:pPr>
      <w:r>
        <w:t>WeeklyRecommendation records link to real Recipe records</w:t>
      </w:r>
    </w:p>
    <w:p>
      <w:pPr>
        <w:pStyle w:val="ListBullet"/>
      </w:pPr>
      <w:r>
        <w:t>`onDelete: Cascade` ensures cleanup when recipes are deleted</w:t>
      </w:r>
    </w:p>
    <w:p>
      <w:pPr>
        <w:pStyle w:val="Heading3"/>
      </w:pPr>
      <w:r>
        <w:t>4.4 Scalability</w:t>
      </w:r>
    </w:p>
    <w:p>
      <w:pPr>
        <w:pStyle w:val="ListBullet"/>
      </w:pPr>
      <w:r>
        <w:t>Week key prevents redundant generation</w:t>
      </w:r>
    </w:p>
    <w:p>
      <w:pPr>
        <w:pStyle w:val="ListBullet"/>
      </w:pPr>
      <w:r>
        <w:t>Cache is automatically invalidated per week</w:t>
      </w:r>
    </w:p>
    <w:p>
      <w:pPr>
        <w:pStyle w:val="ListBullet"/>
      </w:pPr>
      <w:r>
        <w:t>Seasonal ingredients are filtered to real DB entries only</w:t>
      </w:r>
    </w:p>
    <w:p>
      <w:pPr>
        <w:pStyle w:val="Heading2"/>
      </w:pPr>
      <w:r>
        <w:t>5. API Endpoints</w:t>
      </w:r>
    </w:p>
    <w:p>
      <w:pPr>
        <w:spacing w:after="40"/>
      </w:pPr>
      <w:r>
        <w:t>Endpoint | Method | Description</w:t>
      </w:r>
    </w:p>
    <w:p>
      <w:pPr>
        <w:spacing w:after="40"/>
      </w:pPr>
      <w:r>
        <w:t>`/api/weekly-recommendations` | GET | Get weekly recipe recommendations</w:t>
      </w:r>
    </w:p>
    <w:p>
      <w:pPr>
        <w:pStyle w:val="Heading2"/>
      </w:pPr>
      <w:r>
        <w:t>6. Data Models</w:t>
      </w:r>
    </w:p>
    <w:p>
      <w:pPr>
        <w:pStyle w:val="Heading3"/>
      </w:pPr>
      <w:r>
        <w:t>6.1 WeeklyRecommendation Model</w:t>
      </w:r>
    </w:p>
    <w:p>
      <w:r>
        <w:t>model WeeklyRecommendation {</w:t>
      </w:r>
    </w:p>
    <w:p>
      <w:r>
        <w:t>id        String   @id @default(dbgenerated("gen_random_uuid()"))</w:t>
      </w:r>
    </w:p>
    <w:p>
      <w:r>
        <w:t>weekKey   String</w:t>
      </w:r>
    </w:p>
    <w:p>
      <w:r>
        <w:t>type      String    // "seasonal" | "trending"</w:t>
      </w:r>
    </w:p>
    <w:p>
      <w:r>
        <w:t>recipeId  String   @db.Uuid</w:t>
      </w:r>
    </w:p>
    <w:p>
      <w:r>
        <w:t>recipe    Recipe   @relation(fields: [recipeId], references: [id], onDelete: Cascade)</w:t>
      </w:r>
    </w:p>
    <w:p>
      <w:r>
        <w:t>createdAt DateTime @default(now())</w:t>
      </w:r>
    </w:p>
    <w:p>
      <w:r>
        <w:t>@@index([weekKey])</w:t>
      </w:r>
    </w:p>
    <w:p>
      <w:r>
        <w:t>}</w:t>
      </w:r>
    </w:p>
    <w:p>
      <w:pPr>
        <w:pStyle w:val="Heading3"/>
      </w:pPr>
      <w:r>
        <w:t>6.2 SEASONAL_INGREDIENTS Map</w:t>
      </w:r>
    </w:p>
    <w:p>
      <w:r>
        <w:t>Hard-coded in `weekly-recommendation.ts`, mapping Thai month numbers to seasonal ingredient names. Only real DB ingredient names are used (filtered).</w:t>
      </w:r>
    </w:p>
    <w:p>
      <w:pPr>
        <w:pStyle w:val="Heading2"/>
      </w:pPr>
      <w:r>
        <w:t>7. Files Structure</w:t>
      </w:r>
    </w:p>
    <w:p>
      <w:r>
        <w:t>src/app/api/weekly-recommendations/route.ts</w:t>
      </w:r>
    </w:p>
    <w:p>
      <w:r>
        <w:t>src/lib/ai/</w:t>
      </w:r>
    </w:p>
    <w:p>
      <w:r>
        <w:t>├── weekly-recommendation.ts   (Main logic)</w:t>
      </w:r>
    </w:p>
    <w:p>
      <w:r>
        <w:t>└── weekly-prompts.ts          (Prompt builders)</w:t>
      </w:r>
    </w:p>
    <w:p>
      <w:r>
        <w:t>src/lib/validations/weekly.schema.ts</w:t>
      </w:r>
    </w:p>
    <w:p>
      <w:pPr>
        <w:pStyle w:val="Heading2"/>
      </w:pPr>
      <w:r>
        <w:t>8. Dependencies</w:t>
      </w:r>
    </w:p>
    <w:p>
      <w:pPr>
        <w:pStyle w:val="ListBullet"/>
      </w:pPr>
      <w:r>
        <w:t>`@google/generative-ai` - Gemini for seasonal</w:t>
      </w:r>
    </w:p>
    <w:p>
      <w:pPr>
        <w:pStyle w:val="ListBullet"/>
      </w:pPr>
      <w:r>
        <w:t>`openai` - Groq for trending</w:t>
      </w:r>
    </w:p>
    <w:p>
      <w:pPr>
        <w:pStyle w:val="ListBullet"/>
      </w:pPr>
      <w:r>
        <w:t>`@prisma/client` - Database ORM</w:t>
      </w:r>
    </w:p>
    <w:p>
      <w:pPr>
        <w:pStyle w:val="ListBullet"/>
      </w:pPr>
      <w:r>
        <w:t>`src/lib/ai/system-user.ts` - System user management</w:t>
      </w:r>
    </w:p>
    <w:p>
      <w:pPr>
        <w:pStyle w:val="Heading2"/>
      </w:pPr>
      <w:r>
        <w:t>9. Assumptions and Constraints</w:t>
      </w:r>
    </w:p>
    <w:p>
      <w:pPr>
        <w:pStyle w:val="ListBullet"/>
      </w:pPr>
      <w:r>
        <w:t>Exactly 8 recipes per week (4 seasonal + 4 trending)</w:t>
      </w:r>
    </w:p>
    <w:p>
      <w:pPr>
        <w:pStyle w:val="ListBullet"/>
      </w:pPr>
      <w:r>
        <w:t>Each AI provider generates exactly 4 recipes</w:t>
      </w:r>
    </w:p>
    <w:p>
      <w:pPr>
        <w:pStyle w:val="ListBullet"/>
      </w:pPr>
      <w:r>
        <w:t>Seasonal ingredients vary by Thai month</w:t>
      </w:r>
    </w:p>
    <w:p>
      <w:pPr>
        <w:pStyle w:val="ListBullet"/>
      </w:pPr>
      <w:r>
        <w:t>Trending ingredients are based on real DB usage data</w:t>
      </w:r>
    </w:p>
    <w:p>
      <w:pPr>
        <w:pStyle w:val="ListBullet"/>
      </w:pPr>
      <w:r>
        <w:t>System user (`ai-system@kinyark.local`) must exist</w:t>
      </w:r>
    </w:p>
    <w:p>
      <w:pPr>
        <w:pStyle w:val="ListBullet"/>
      </w:pPr>
      <w:r>
        <w:t>Week key uses ISO week format</w:t>
      </w:r>
    </w:p>
    <w:p>
      <w:pPr>
        <w:pStyle w:val="ListBullet"/>
      </w:pPr>
      <w:r>
        <w:t>Missing providers are reported but don't cause errors</w:t>
      </w:r>
    </w:p>
    <w:p>
      <w:r>
        <w:t>---</w:t>
      </w:r>
    </w:p>
    <w:p>
      <w:r>
        <w:t>*Document Version: 1.0*</w:t>
      </w:r>
    </w:p>
    <w:p>
      <w:r>
        <w:t>*Date: 2026-09-05*</w:t>
      </w:r>
    </w:p>
    <w:p>
      <w:r>
        <w:t>*Project: Kinyrak Ingredients*</w:t>
      </w:r>
    </w:p>
    <w:p>
      <w:r>
        <w:br w:type="page"/>
      </w:r>
    </w:p>
    <w:p>
      <w:pPr>
        <w:pStyle w:val="Title"/>
      </w:pPr>
      <w:r>
        <w:t>09 Ingredient Pair</w:t>
      </w:r>
    </w:p>
    <w:p>
      <w:pPr>
        <w:pStyle w:val="Heading1"/>
      </w:pPr>
      <w:r>
        <w:t>SRS - Ingredient Pair Recipe System</w:t>
      </w:r>
    </w:p>
    <w:p>
      <w:pPr>
        <w:pStyle w:val="Heading2"/>
      </w:pPr>
      <w:r>
        <w:t>1. Introduction</w:t>
      </w:r>
    </w:p>
    <w:p>
      <w:pPr>
        <w:pStyle w:val="Heading3"/>
      </w:pPr>
      <w:r>
        <w:t>1.1 Purpose</w:t>
      </w:r>
    </w:p>
    <w:p>
      <w:r>
        <w:t>This document specifies the Software Requirements Specification for the Ingredient Pair Recipe System of the Kinyrak Ingredients application. The system generates recipes based on pairs of ingredients selected by the user, with caching per ingredient combination and month.</w:t>
      </w:r>
    </w:p>
    <w:p>
      <w:pPr>
        <w:pStyle w:val="Heading3"/>
      </w:pPr>
      <w:r>
        <w:t>1.2 Scope</w:t>
      </w:r>
    </w:p>
    <w:p>
      <w:r>
        <w:t>The ingredient pair recipe system covers:</w:t>
      </w:r>
    </w:p>
    <w:p>
      <w:pPr>
        <w:pStyle w:val="ListBullet"/>
      </w:pPr>
      <w:r>
        <w:t>Generating recipes from user-selected ingredient pairs</w:t>
      </w:r>
    </w:p>
    <w:p>
      <w:pPr>
        <w:pStyle w:val="ListBullet"/>
      </w:pPr>
      <w:r>
        <w:t>Deduplication of ingredient sets (order-insensitive, case-insensitive)</w:t>
      </w:r>
    </w:p>
    <w:p>
      <w:pPr>
        <w:pStyle w:val="ListBullet"/>
      </w:pPr>
      <w:r>
        <w:t>Monthly cache management for ingredient pairs</w:t>
      </w:r>
    </w:p>
    <w:p>
      <w:pPr>
        <w:pStyle w:val="ListBullet"/>
      </w:pPr>
      <w:r>
        <w:t>Multi-provider AI generation (Gemini + Groq per ingredient pair)</w:t>
      </w:r>
    </w:p>
    <w:p>
      <w:pPr>
        <w:pStyle w:val="ListBullet"/>
      </w:pPr>
      <w:r>
        <w:t>Duplicate prevention (AI instructed not to repeat existing recipe names)</w:t>
      </w:r>
    </w:p>
    <w:p>
      <w:pPr>
        <w:pStyle w:val="ListBullet"/>
      </w:pPr>
      <w:r>
        <w:t>Storage of generated recipes as real database records</w:t>
      </w:r>
    </w:p>
    <w:p>
      <w:pPr>
        <w:pStyle w:val="ListBullet"/>
      </w:pPr>
      <w:r>
        <w:t>IngredientPairRecipe cache tracking</w:t>
      </w:r>
    </w:p>
    <w:p>
      <w:pPr>
        <w:pStyle w:val="ListBullet"/>
      </w:pPr>
      <w:r>
        <w:t>Image pre-warming for generated recipes</w:t>
      </w:r>
    </w:p>
    <w:p>
      <w:pPr>
        <w:pStyle w:val="Heading3"/>
      </w:pPr>
      <w:r>
        <w:t>1.3 References</w:t>
      </w:r>
    </w:p>
    <w:p>
      <w:pPr>
        <w:pStyle w:val="ListBullet"/>
      </w:pPr>
      <w:r>
        <w:t>Prisma ORM with PostgreSQL</w:t>
      </w:r>
    </w:p>
    <w:p>
      <w:pPr>
        <w:pStyle w:val="ListBullet"/>
      </w:pPr>
      <w:r>
        <w:t>Google Generative AI (Gemini)</w:t>
      </w:r>
    </w:p>
    <w:p>
      <w:pPr>
        <w:pStyle w:val="ListBullet"/>
      </w:pPr>
      <w:r>
        <w:t>OpenAI SDK (Groq)</w:t>
      </w:r>
    </w:p>
    <w:p>
      <w:pPr>
        <w:pStyle w:val="ListBullet"/>
      </w:pPr>
      <w:r>
        <w:t>Zod validation schemas</w:t>
      </w:r>
    </w:p>
    <w:p>
      <w:pPr>
        <w:pStyle w:val="Heading2"/>
      </w:pPr>
      <w:r>
        <w:t>2. System Overview</w:t>
      </w:r>
    </w:p>
    <w:p>
      <w:pPr>
        <w:pStyle w:val="Heading3"/>
      </w:pPr>
      <w:r>
        <w:t>2.1 Architecture</w:t>
      </w:r>
    </w:p>
    <w:p>
      <w:r>
        <w:t>The ingredient pair recipe system normalizes ingredient sets into sorted, lowercase keys to ensure deduplication. Each unique ingredient combination generates 2 recipes (one from Gemini, one from Groq). Cache is managed per month, and the system uses `Promise.allSettled` for fault tolerance.</w:t>
      </w:r>
    </w:p>
    <w:p>
      <w:pPr>
        <w:pStyle w:val="Heading3"/>
      </w:pPr>
      <w:r>
        <w:t>2.2 Actors</w:t>
      </w:r>
    </w:p>
    <w:p>
      <w:pPr>
        <w:pStyle w:val="ListBullet"/>
      </w:pPr>
      <w:r>
        <w:t>**End User**: Selects ingredients and requests recipe generation</w:t>
      </w:r>
    </w:p>
    <w:p>
      <w:pPr>
        <w:pStyle w:val="ListBullet"/>
      </w:pPr>
      <w:r>
        <w:t>**System**: Normalizes keys, manages cache, calls AI, stores results</w:t>
      </w:r>
    </w:p>
    <w:p>
      <w:pPr>
        <w:pStyle w:val="ListBullet"/>
      </w:pPr>
      <w:r>
        <w:t>**AI Providers**: Gemini and Groq</w:t>
      </w:r>
    </w:p>
    <w:p>
      <w:pPr>
        <w:pStyle w:val="Heading2"/>
      </w:pPr>
      <w:r>
        <w:t>3. Functional Requirements</w:t>
      </w:r>
    </w:p>
    <w:p>
      <w:pPr>
        <w:pStyle w:val="Heading3"/>
      </w:pPr>
      <w:r>
        <w:t>3.1 Ingredient Key Normalization</w:t>
      </w:r>
    </w:p>
    <w:p>
      <w:r>
        <w:t>**ID**: PAIR-NORMALIZE-001</w:t>
      </w:r>
    </w:p>
    <w:p>
      <w:r>
        <w:t>**Priority**: High</w:t>
      </w:r>
    </w:p>
    <w:p>
      <w:r>
        <w:t>**Description**: The system shall normalize ingredient sets into consistent keys for deduplication and caching.</w:t>
      </w:r>
    </w:p>
    <w:p>
      <w:r>
        <w:t>**Algorithm**:</w:t>
      </w:r>
    </w:p>
    <w:p>
      <w:r>
        <w:t>export function normalizeIngredientKey(ingredients: string[]): string {</w:t>
      </w:r>
    </w:p>
    <w:p>
      <w:r>
        <w:t>return Array.from(</w:t>
      </w:r>
    </w:p>
    <w:p>
      <w:r>
        <w:t>new Set(</w:t>
      </w:r>
    </w:p>
    <w:p>
      <w:r>
        <w:t>ingredients</w:t>
      </w:r>
    </w:p>
    <w:p>
      <w:r>
        <w:t>.map((i) =&gt; i.trim())</w:t>
      </w:r>
    </w:p>
    <w:p>
      <w:r>
        <w:t>.filter(Boolean)</w:t>
      </w:r>
    </w:p>
    <w:p>
      <w:r>
        <w:t>.map((i) =&gt; i.toLowerCase())</w:t>
      </w:r>
    </w:p>
    <w:p>
      <w:r>
        <w:t>)</w:t>
      </w:r>
    </w:p>
    <w:p>
      <w:r>
        <w:t>)</w:t>
      </w:r>
    </w:p>
    <w:p>
      <w:r>
        <w:t>.sort()</w:t>
      </w:r>
    </w:p>
    <w:p>
      <w:r>
        <w:t>.join(",");</w:t>
      </w:r>
    </w:p>
    <w:p>
      <w:r>
        <w:t>}</w:t>
      </w:r>
    </w:p>
    <w:p>
      <w:r>
        <w:t>**Behavior**:</w:t>
      </w:r>
    </w:p>
    <w:p>
      <w:pPr>
        <w:pStyle w:val="ListBullet"/>
      </w:pPr>
      <w:r>
        <w:t>Trims whitespace</w:t>
      </w:r>
    </w:p>
    <w:p>
      <w:pPr>
        <w:pStyle w:val="ListBullet"/>
      </w:pPr>
      <w:r>
        <w:t>Filters empty strings</w:t>
      </w:r>
    </w:p>
    <w:p>
      <w:pPr>
        <w:pStyle w:val="ListBullet"/>
      </w:pPr>
      <w:r>
        <w:t>Converts to lowercase (case-insensitive)</w:t>
      </w:r>
    </w:p>
    <w:p>
      <w:pPr>
        <w:pStyle w:val="ListBullet"/>
      </w:pPr>
      <w:r>
        <w:t>Removes duplicates (Set)</w:t>
      </w:r>
    </w:p>
    <w:p>
      <w:pPr>
        <w:pStyle w:val="ListBullet"/>
      </w:pPr>
      <w:r>
        <w:t>Sorts alphabetically</w:t>
      </w:r>
    </w:p>
    <w:p>
      <w:pPr>
        <w:pStyle w:val="ListBullet"/>
      </w:pPr>
      <w:r>
        <w:t>Joins with commas</w:t>
      </w:r>
    </w:p>
    <w:p>
      <w:pPr>
        <w:pStyle w:val="ListBullet"/>
      </w:pPr>
      <w:r>
        <w:t>Example: `["ไก่", "ไข่"]` and `["ไข่", "ไก่"]` → `"ไก่,ไข่"`</w:t>
      </w:r>
    </w:p>
    <w:p>
      <w:pPr>
        <w:pStyle w:val="Heading3"/>
      </w:pPr>
      <w:r>
        <w:t>3.2 Month Key Generation</w:t>
      </w:r>
    </w:p>
    <w:p>
      <w:r>
        <w:t>**ID**: PAIR-MONTH-001</w:t>
      </w:r>
    </w:p>
    <w:p>
      <w:r>
        <w:t>**Priority**: High</w:t>
      </w:r>
    </w:p>
    <w:p>
      <w:r>
        <w:t>**Description**: The system shall generate a month key for cache management.</w:t>
      </w:r>
    </w:p>
    <w:p>
      <w:r>
        <w:t>**Format**: `"YYYY-MM"` (e.g., `"2026-08"`)</w:t>
      </w:r>
    </w:p>
    <w:p>
      <w:r>
        <w:t>**Purpose**: Cache expires monthly. Different months with the same ingredients generate new recipes.</w:t>
      </w:r>
    </w:p>
    <w:p>
      <w:pPr>
        <w:pStyle w:val="Heading3"/>
      </w:pPr>
      <w:r>
        <w:t>3.3 Ingredient Pair Recipe Generation</w:t>
      </w:r>
    </w:p>
    <w:p>
      <w:r>
        <w:t>**ID**: PAIR-GENERATE-001</w:t>
      </w:r>
    </w:p>
    <w:p>
      <w:r>
        <w:t>**Priority**: High</w:t>
      </w:r>
    </w:p>
    <w:p>
      <w:r>
        <w:t>**Description**: The system shall generate recipes from user-selected ingredients.</w:t>
      </w:r>
    </w:p>
    <w:p>
      <w:r>
        <w:t>**Preconditions**:</w:t>
      </w:r>
    </w:p>
    <w:p>
      <w:pPr>
        <w:pStyle w:val="ListBullet"/>
      </w:pPr>
      <w:r>
        <w:t>At least 1 ingredient provided</w:t>
      </w:r>
    </w:p>
    <w:p>
      <w:pPr>
        <w:pStyle w:val="ListBullet"/>
      </w:pPr>
      <w:r>
        <w:t>All ingredients are trimmed and non-empty</w:t>
      </w:r>
    </w:p>
    <w:p>
      <w:r>
        <w:t>**Flow** (via `ensureIngredientPairRecipes`):</w:t>
      </w:r>
    </w:p>
    <w:p>
      <w:r>
        <w:t>1. Normalize ingredient key</w:t>
      </w:r>
    </w:p>
    <w:p>
      <w:r>
        <w:t>2. Get current month key</w:t>
      </w:r>
    </w:p>
    <w:p>
      <w:r>
        <w:t>3. Delete expired records (`monthKey !== currentMonth`) from `IngredientPairRecipe`</w:t>
      </w:r>
    </w:p>
    <w:p>
      <w:r>
        <w:t>4. Check for existing cached recipes in current month for each provider</w:t>
      </w:r>
    </w:p>
    <w:p>
      <w:r>
        <w:t>5. If both providers cached → return cached recipes (no AI call)</w:t>
      </w:r>
    </w:p>
    <w:p>
      <w:r>
        <w:t>6. Otherwise, call missing providers:</w:t>
      </w:r>
    </w:p>
    <w:p>
      <w:pPr>
        <w:pStyle w:val="ListBullet"/>
      </w:pPr>
      <w:r>
        <w:t>Gemini: generates 1 recipe</w:t>
      </w:r>
    </w:p>
    <w:p>
      <w:pPr>
        <w:pStyle w:val="ListBullet"/>
      </w:pPr>
      <w:r>
        <w:t>Groq: generates 1 recipe</w:t>
      </w:r>
    </w:p>
    <w:p>
      <w:r>
        <w:t>7. Uses `Promise.allSettled` for parallel execution with graceful failure</w:t>
      </w:r>
    </w:p>
    <w:p>
      <w:r>
        <w:t>8. For each successful result:</w:t>
      </w:r>
    </w:p>
    <w:p>
      <w:pPr>
        <w:pStyle w:val="ListBullet"/>
      </w:pPr>
      <w:r>
        <w:t>Deduplicate ingredients within the recipe</w:t>
      </w:r>
    </w:p>
    <w:p>
      <w:pPr>
        <w:pStyle w:val="ListBullet"/>
      </w:pPr>
      <w:r>
        <w:t>Upsert ingredients into DB</w:t>
      </w:r>
    </w:p>
    <w:p>
      <w:pPr>
        <w:pStyle w:val="ListBullet"/>
      </w:pPr>
      <w:r>
        <w:t>Create Recipe record with system user as owner</w:t>
      </w:r>
    </w:p>
    <w:p>
      <w:pPr>
        <w:pStyle w:val="ListBullet"/>
      </w:pPr>
      <w:r>
        <w:t>Create IngredientPairRecipe record linking ingredient key, month, provider, and recipe</w:t>
      </w:r>
    </w:p>
    <w:p>
      <w:pPr>
        <w:pStyle w:val="ListBullet"/>
      </w:pPr>
      <w:r>
        <w:t>Generate image via Pollinations.ai</w:t>
      </w:r>
    </w:p>
    <w:p>
      <w:r>
        <w:t>9. Combine cached + newly generated recipes</w:t>
      </w:r>
    </w:p>
    <w:p>
      <w:r>
        <w:t>10. Return `{ recipes: RecipeDto[], generated: boolean, missingProviders: string[] }`</w:t>
      </w:r>
    </w:p>
    <w:p>
      <w:pPr>
        <w:pStyle w:val="Heading3"/>
      </w:pPr>
      <w:r>
        <w:t>3.4 Duplicate Prevention</w:t>
      </w:r>
    </w:p>
    <w:p>
      <w:r>
        <w:t>**ID**: PAIR-DUPLICATE-001</w:t>
      </w:r>
    </w:p>
    <w:p>
      <w:r>
        <w:t>**Priority**: High</w:t>
      </w:r>
    </w:p>
    <w:p>
      <w:r>
        <w:t>**Description**: The system shall prevent AI from generating duplicate recipe names.</w:t>
      </w:r>
    </w:p>
    <w:p>
      <w:r>
        <w:t>**Implementation**:</w:t>
      </w:r>
    </w:p>
    <w:p>
      <w:pPr>
        <w:pStyle w:val="ListBullet"/>
      </w:pPr>
      <w:r>
        <w:t>Fetch existing recipe names from DB (up to 200 non-draft recipes)</w:t>
      </w:r>
    </w:p>
    <w:p>
      <w:pPr>
        <w:pStyle w:val="ListBullet"/>
      </w:pPr>
      <w:r>
        <w:t>Pass existing names to AI prompt</w:t>
      </w:r>
    </w:p>
    <w:p>
      <w:pPr>
        <w:pStyle w:val="ListBullet"/>
      </w:pPr>
      <w:r>
        <w:t>AI is instructed: "ห้ามตั้งชื่อเมนูซ้ำกับเมนูที่มีอยู่แล้วในระบบเด็ดขาด"</w:t>
      </w:r>
    </w:p>
    <w:p>
      <w:pPr>
        <w:pStyle w:val="ListBullet"/>
      </w:pPr>
      <w:r>
        <w:t>AI is given the full list of existing names for reference</w:t>
      </w:r>
    </w:p>
    <w:p>
      <w:r>
        <w:t>**Prompt Constraint**:</w:t>
      </w:r>
    </w:p>
    <w:p>
      <w:pPr>
        <w:pStyle w:val="ListBullet"/>
      </w:pPr>
      <w:r>
        <w:t>ห้ามตั้งชื่อเมนูซ้ำกับเมนูที่มีอยู่แล้วในระบบเด็ดขาด (ต้องไม่เหมือนหรือใกล้เคียงจนสับสน)</w:t>
      </w:r>
    </w:p>
    <w:p>
      <w:pPr>
        <w:pStyle w:val="ListBullet"/>
      </w:pPr>
      <w:r>
        <w:t>รายชื่อเมนูที่มีอยู่ในระบบแล้ว (ห้ามซ้ำ): {existingNames}</w:t>
      </w:r>
    </w:p>
    <w:p>
      <w:pPr>
        <w:pStyle w:val="Heading3"/>
      </w:pPr>
      <w:r>
        <w:t>3.5 Prompt Construction</w:t>
      </w:r>
    </w:p>
    <w:p>
      <w:r>
        <w:t>**ID**: PAIR-PROMPT-001</w:t>
      </w:r>
    </w:p>
    <w:p>
      <w:r>
        <w:t>**Priority**: High</w:t>
      </w:r>
    </w:p>
    <w:p>
      <w:r>
        <w:t>**Description**: The system shall construct structured prompts for AI recipe generation.</w:t>
      </w:r>
    </w:p>
    <w:p>
      <w:r>
        <w:t>**Prompt Structure**:</w:t>
      </w:r>
    </w:p>
    <w:p>
      <w:r>
        <w:t>1. Role: Thai expert chef (`${provider} เชฟผู้เชี่ยวชาญด้านการออกแบบเมนูอาหารไทย`)</w:t>
      </w:r>
    </w:p>
    <w:p>
      <w:r>
        <w:t>2. Input: Selected ingredient pair</w:t>
      </w:r>
    </w:p>
    <w:p>
      <w:r>
        <w:t>3. Rules:</w:t>
      </w:r>
    </w:p>
    <w:p>
      <w:pPr>
        <w:pStyle w:val="ListBullet"/>
      </w:pPr>
      <w:r>
        <w:t>1 recipe only, reasonable, 1 meal, budget-friendly</w:t>
      </w:r>
    </w:p>
    <w:p>
      <w:pPr>
        <w:pStyle w:val="ListBullet"/>
      </w:pPr>
      <w:r>
        <w:t>Basic kitchen equipment (pot, pan, microwave)</w:t>
      </w:r>
    </w:p>
    <w:p>
      <w:pPr>
        <w:pStyle w:val="ListBullet"/>
      </w:pPr>
      <w:r>
        <w:t>At least 1 main ingredient from selection</w:t>
      </w:r>
    </w:p>
    <w:p>
      <w:pPr>
        <w:pStyle w:val="ListBullet"/>
      </w:pPr>
      <w:r>
        <w:t>No duplicate recipe names</w:t>
      </w:r>
    </w:p>
    <w:p>
      <w:pPr>
        <w:pStyle w:val="ListBullet"/>
      </w:pPr>
      <w:r>
        <w:t>JSON response only</w:t>
      </w:r>
    </w:p>
    <w:p>
      <w:r>
        <w:t>4. Output schema: `{ "recipes": [{ "recipeName", "description", "instructions", "ingredients" }] }`</w:t>
      </w:r>
    </w:p>
    <w:p>
      <w:r>
        <w:t>5. Additional constraints: quantity must be numeric</w:t>
      </w:r>
    </w:p>
    <w:p>
      <w:pPr>
        <w:pStyle w:val="Heading3"/>
      </w:pPr>
      <w:r>
        <w:t>3.6 Cache Management</w:t>
      </w:r>
    </w:p>
    <w:p>
      <w:r>
        <w:t>**ID**: PAIR-CACHE-001</w:t>
      </w:r>
    </w:p>
    <w:p>
      <w:r>
        <w:t>**Priority**: High</w:t>
      </w:r>
    </w:p>
    <w:p>
      <w:r>
        <w:t>**Description**: The system shall manage caching of ingredient pair recipes.</w:t>
      </w:r>
    </w:p>
    <w:p>
      <w:r>
        <w:t>**Cache Logic**:</w:t>
      </w:r>
    </w:p>
    <w:p>
      <w:pPr>
        <w:pStyle w:val="ListBullet"/>
      </w:pPr>
      <w:r>
        <w:t>Cache key: `(ingredientKey, provider, monthKey)`</w:t>
      </w:r>
    </w:p>
    <w:p>
      <w:pPr>
        <w:pStyle w:val="ListBullet"/>
      </w:pPr>
      <w:r>
        <w:t>`IngredientPairRecipe` table stores the mapping</w:t>
      </w:r>
    </w:p>
    <w:p>
      <w:pPr>
        <w:pStyle w:val="ListBullet"/>
      </w:pPr>
      <w:r>
        <w:t>Records with `monthKey !== currentMonth` are deleted</w:t>
      </w:r>
    </w:p>
    <w:p>
      <w:pPr>
        <w:pStyle w:val="ListBullet"/>
      </w:pPr>
      <w:r>
        <w:t>If record exists and has a recipe → return cached</w:t>
      </w:r>
    </w:p>
    <w:p>
      <w:pPr>
        <w:pStyle w:val="ListBullet"/>
      </w:pPr>
      <w:r>
        <w:t>If record exists but recipe is null → treat as no cache, generate new</w:t>
      </w:r>
    </w:p>
    <w:p>
      <w:pPr>
        <w:pStyle w:val="ListBullet"/>
      </w:pPr>
      <w:r>
        <w:t>If both providers have cached entries → return without AI call</w:t>
      </w:r>
    </w:p>
    <w:p>
      <w:r>
        <w:t>**Data Model**:</w:t>
      </w:r>
    </w:p>
    <w:p>
      <w:r>
        <w:t>model IngredientPairRecipe {</w:t>
      </w:r>
    </w:p>
    <w:p>
      <w:r>
        <w:t>id            String   @id @default(dbgenerated("gen_random_uuid()"))</w:t>
      </w:r>
    </w:p>
    <w:p>
      <w:r>
        <w:t>ingredientKey String</w:t>
      </w:r>
    </w:p>
    <w:p>
      <w:r>
        <w:t>monthKey      String</w:t>
      </w:r>
    </w:p>
    <w:p>
      <w:r>
        <w:t>provider      String</w:t>
      </w:r>
    </w:p>
    <w:p>
      <w:r>
        <w:t>recipeId      String?  @db.Uuid</w:t>
      </w:r>
    </w:p>
    <w:p>
      <w:r>
        <w:t>recipe        Recipe?  @relation(fields: [recipeId], references: [id], onDelete: SetNull)</w:t>
      </w:r>
    </w:p>
    <w:p>
      <w:r>
        <w:t>createdAt     DateTime @default(now())</w:t>
      </w:r>
    </w:p>
    <w:p>
      <w:r>
        <w:t>@@unique([ingredientKey, provider])</w:t>
      </w:r>
    </w:p>
    <w:p>
      <w:r>
        <w:t>@@index([monthKey])</w:t>
      </w:r>
    </w:p>
    <w:p>
      <w:r>
        <w:t>}</w:t>
      </w:r>
    </w:p>
    <w:p>
      <w:pPr>
        <w:pStyle w:val="Heading3"/>
      </w:pPr>
      <w:r>
        <w:t>3.7 Transaction and Storage</w:t>
      </w:r>
    </w:p>
    <w:p>
      <w:r>
        <w:t>**ID**: PAIR-TRANSACTION-001</w:t>
      </w:r>
    </w:p>
    <w:p>
      <w:r>
        <w:t>**Priority**: High</w:t>
      </w:r>
    </w:p>
    <w:p>
      <w:r>
        <w:t>**Description**: The system shall store generated recipes in a single database transaction.</w:t>
      </w:r>
    </w:p>
    <w:p>
      <w:r>
        <w:t>**Transaction Flow**:</w:t>
      </w:r>
    </w:p>
    <w:p>
      <w:r>
        <w:t>1. Upsert all ingredients (deduplicated)</w:t>
      </w:r>
    </w:p>
    <w:p>
      <w:r>
        <w:t>2. Create `Recipe` record with:</w:t>
      </w:r>
    </w:p>
    <w:p>
      <w:pPr>
        <w:pStyle w:val="ListBullet"/>
      </w:pPr>
      <w:r>
        <w:t>`userId`: system user</w:t>
      </w:r>
    </w:p>
    <w:p>
      <w:pPr>
        <w:pStyle w:val="ListBullet"/>
      </w:pPr>
      <w:r>
        <w:t>`aiProvider`: provider name</w:t>
      </w:r>
    </w:p>
    <w:p>
      <w:pPr>
        <w:pStyle w:val="ListBullet"/>
      </w:pPr>
      <w:r>
        <w:t>`visibility`: "public"</w:t>
      </w:r>
    </w:p>
    <w:p>
      <w:pPr>
        <w:pStyle w:val="ListBullet"/>
      </w:pPr>
      <w:r>
        <w:t>`recipeIngredients`: created from upserted ingredients</w:t>
      </w:r>
    </w:p>
    <w:p>
      <w:pPr>
        <w:pStyle w:val="ListBullet"/>
      </w:pPr>
      <w:r>
        <w:t>`images`: generated image URL</w:t>
      </w:r>
    </w:p>
    <w:p>
      <w:r>
        <w:t>3. Create `IngredientPairRecipe` record</w:t>
      </w:r>
    </w:p>
    <w:p>
      <w:r>
        <w:t>4. Transaction timeout: 30s, maxWait: 15s</w:t>
      </w:r>
    </w:p>
    <w:p>
      <w:r>
        <w:t>**Error Handling**:</w:t>
      </w:r>
    </w:p>
    <w:p>
      <w:pPr>
        <w:pStyle w:val="ListBullet"/>
      </w:pPr>
      <w:r>
        <w:t>Transaction ensures all-or-nothing for each recipe</w:t>
      </w:r>
    </w:p>
    <w:p>
      <w:pPr>
        <w:pStyle w:val="ListBullet"/>
      </w:pPr>
      <w:r>
        <w:t>Failed providers don't block others (`Promise.allSettled`)</w:t>
      </w:r>
    </w:p>
    <w:p>
      <w:pPr>
        <w:pStyle w:val="Heading3"/>
      </w:pPr>
      <w:r>
        <w:t>3.8 Image Generation</w:t>
      </w:r>
    </w:p>
    <w:p>
      <w:r>
        <w:t>**ID**: PAIR-IMAGE-001</w:t>
      </w:r>
    </w:p>
    <w:p>
      <w:r>
        <w:t>**Priority**: Medium</w:t>
      </w:r>
    </w:p>
    <w:p>
      <w:r>
        <w:t>**Description**: The system shall generate images for AI-created recipes.</w:t>
      </w:r>
    </w:p>
    <w:p>
      <w:r>
        <w:t>**Implementation**:</w:t>
      </w:r>
    </w:p>
    <w:p>
      <w:pPr>
        <w:pStyle w:val="ListBullet"/>
      </w:pPr>
      <w:r>
        <w:t>Pollinations.ai URL generation</w:t>
      </w:r>
    </w:p>
    <w:p>
      <w:pPr>
        <w:pStyle w:val="ListBullet"/>
      </w:pPr>
      <w:r>
        <w:t>Same pattern as weekly recommendation system</w:t>
      </w:r>
    </w:p>
    <w:p>
      <w:pPr>
        <w:pStyle w:val="ListBullet"/>
      </w:pPr>
      <w:r>
        <w:t>Seed varies by ingredient count and provider</w:t>
      </w:r>
    </w:p>
    <w:p>
      <w:pPr>
        <w:pStyle w:val="ListBullet"/>
      </w:pPr>
      <w:r>
        <w:t>Image pre-warming after generation (90s timeout per image)</w:t>
      </w:r>
    </w:p>
    <w:p>
      <w:pPr>
        <w:pStyle w:val="Heading3"/>
      </w:pPr>
      <w:r>
        <w:t>3.9 Response Format</w:t>
      </w:r>
    </w:p>
    <w:p>
      <w:r>
        <w:t>**ID**: PAIR-RESPONSE-001</w:t>
      </w:r>
    </w:p>
    <w:p>
      <w:r>
        <w:t>**Priority**: High</w:t>
      </w:r>
    </w:p>
    <w:p>
      <w:r>
        <w:t>**Description**: The system shall return recipes in a format compatible with the search results page.</w:t>
      </w:r>
    </w:p>
    <w:p>
      <w:r>
        <w:t>**Response Structure**:</w:t>
      </w:r>
    </w:p>
    <w:p>
      <w:r>
        <w:t>{</w:t>
      </w:r>
    </w:p>
    <w:p>
      <w:r>
        <w:t>"items": [</w:t>
      </w:r>
    </w:p>
    <w:p>
      <w:r>
        <w:t>{</w:t>
      </w:r>
    </w:p>
    <w:p>
      <w:r>
        <w:t>"id": "...",</w:t>
      </w:r>
    </w:p>
    <w:p>
      <w:r>
        <w:t>"recipeName": "...",</w:t>
      </w:r>
    </w:p>
    <w:p>
      <w:r>
        <w:t>"description": "...",</w:t>
      </w:r>
    </w:p>
    <w:p>
      <w:r>
        <w:t>"instructions": "...",</w:t>
      </w:r>
    </w:p>
    <w:p>
      <w:r>
        <w:t>"aiProvider": "Gemini",</w:t>
      </w:r>
    </w:p>
    <w:p>
      <w:r>
        <w:t>"isAi": true,</w:t>
      </w:r>
    </w:p>
    <w:p>
      <w:r>
        <w:t>"rating": 0,</w:t>
      </w:r>
    </w:p>
    <w:p>
      <w:r>
        <w:t>"reviewCount": 0,</w:t>
      </w:r>
    </w:p>
    <w:p>
      <w:r>
        <w:t>"likes": 0,</w:t>
      </w:r>
    </w:p>
    <w:p>
      <w:r>
        <w:t>"favoriteCount": 0,</w:t>
      </w:r>
    </w:p>
    <w:p>
      <w:r>
        <w:t>"images": [{ "imageUrl": "..." }],</w:t>
      </w:r>
    </w:p>
    <w:p>
      <w:r>
        <w:t>"recipeIngredients": [...],</w:t>
      </w:r>
    </w:p>
    <w:p>
      <w:r>
        <w:t>"tags": [...ingredients...],</w:t>
      </w:r>
    </w:p>
    <w:p>
      <w:r>
        <w:t>"generated": true</w:t>
      </w:r>
    </w:p>
    <w:p>
      <w:r>
        <w:t>}</w:t>
      </w:r>
    </w:p>
    <w:p>
      <w:r>
        <w:t>],</w:t>
      </w:r>
    </w:p>
    <w:p>
      <w:r>
        <w:t>"missingAiProviders": []</w:t>
      </w:r>
    </w:p>
    <w:p>
      <w:r>
        <w:t>}</w:t>
      </w:r>
    </w:p>
    <w:p>
      <w:pPr>
        <w:pStyle w:val="Heading2"/>
      </w:pPr>
      <w:r>
        <w:t>4. Non-Functional Requirements</w:t>
      </w:r>
    </w:p>
    <w:p>
      <w:pPr>
        <w:pStyle w:val="Heading3"/>
      </w:pPr>
      <w:r>
        <w:t>4.1 Performance</w:t>
      </w:r>
    </w:p>
    <w:p>
      <w:pPr>
        <w:pStyle w:val="ListBullet"/>
      </w:pPr>
      <w:r>
        <w:t>Cache eliminates redundant AI calls for same ingredient pairs</w:t>
      </w:r>
    </w:p>
    <w:p>
      <w:pPr>
        <w:pStyle w:val="ListBullet"/>
      </w:pPr>
      <w:r>
        <w:t>`Promise.allSettled` parallelizes provider calls</w:t>
      </w:r>
    </w:p>
    <w:p>
      <w:pPr>
        <w:pStyle w:val="ListBullet"/>
      </w:pPr>
      <w:r>
        <w:t>Image pre-warming ensures fast loading</w:t>
      </w:r>
    </w:p>
    <w:p>
      <w:pPr>
        <w:pStyle w:val="ListBullet"/>
      </w:pPr>
      <w:r>
        <w:t>Transaction timeout: 30s</w:t>
      </w:r>
    </w:p>
    <w:p>
      <w:pPr>
        <w:pStyle w:val="Heading3"/>
      </w:pPr>
      <w:r>
        <w:t>4.2 Reliability</w:t>
      </w:r>
    </w:p>
    <w:p>
      <w:pPr>
        <w:pStyle w:val="ListBullet"/>
      </w:pPr>
      <w:r>
        <w:t>Multi-provider redundancy (Gemini + Groq)</w:t>
      </w:r>
    </w:p>
    <w:p>
      <w:pPr>
        <w:pStyle w:val="ListBullet"/>
      </w:pPr>
      <w:r>
        <w:t>Graceful handling of individual provider failures</w:t>
      </w:r>
    </w:p>
    <w:p>
      <w:pPr>
        <w:pStyle w:val="ListBullet"/>
      </w:pPr>
      <w:r>
        <w:t>Expired cache cleanup ensures fresh recipes monthly</w:t>
      </w:r>
    </w:p>
    <w:p>
      <w:pPr>
        <w:pStyle w:val="Heading3"/>
      </w:pPr>
      <w:r>
        <w:t>4.3 Data Integrity</w:t>
      </w:r>
    </w:p>
    <w:p>
      <w:pPr>
        <w:pStyle w:val="ListBullet"/>
      </w:pPr>
      <w:r>
        <w:t>Unique constraint `(ingredientKey, provider)` prevents duplicates</w:t>
      </w:r>
    </w:p>
    <w:p>
      <w:pPr>
        <w:pStyle w:val="ListBullet"/>
      </w:pPr>
      <w:r>
        <w:t>`onDelete: SetNull` allows recipe deletion without breaking cache</w:t>
      </w:r>
    </w:p>
    <w:p>
      <w:pPr>
        <w:pStyle w:val="ListBullet"/>
      </w:pPr>
      <w:r>
        <w:t>Transaction ensures consistent storage</w:t>
      </w:r>
    </w:p>
    <w:p>
      <w:pPr>
        <w:pStyle w:val="Heading3"/>
      </w:pPr>
      <w:r>
        <w:t>4.4 Scalability</w:t>
      </w:r>
    </w:p>
    <w:p>
      <w:pPr>
        <w:pStyle w:val="ListBullet"/>
      </w:pPr>
      <w:r>
        <w:t>Monthly cache expiry prevents unbounded growth</w:t>
      </w:r>
    </w:p>
    <w:p>
      <w:pPr>
        <w:pStyle w:val="ListBullet"/>
      </w:pPr>
      <w:r>
        <w:t>Ingredient key normalization ensures efficient deduplication</w:t>
      </w:r>
    </w:p>
    <w:p>
      <w:pPr>
        <w:pStyle w:val="ListBullet"/>
      </w:pPr>
      <w:r>
        <w:t>DB indexes on `monthKey` and `ingredientKey`</w:t>
      </w:r>
    </w:p>
    <w:p>
      <w:pPr>
        <w:pStyle w:val="Heading2"/>
      </w:pPr>
      <w:r>
        <w:t>5. API Endpoints</w:t>
      </w:r>
    </w:p>
    <w:p>
      <w:pPr>
        <w:spacing w:after="40"/>
      </w:pPr>
      <w:r>
        <w:t>Endpoint | Method | Description</w:t>
      </w:r>
    </w:p>
    <w:p>
      <w:pPr>
        <w:spacing w:after="40"/>
      </w:pPr>
      <w:r>
        <w:t>`/api/ai/generate-recipe` | POST | Generate recipes from ingredient pairs</w:t>
      </w:r>
    </w:p>
    <w:p>
      <w:pPr>
        <w:pStyle w:val="Heading2"/>
      </w:pPr>
      <w:r>
        <w:t>6. Data Models</w:t>
      </w:r>
    </w:p>
    <w:p>
      <w:pPr>
        <w:pStyle w:val="Heading3"/>
      </w:pPr>
      <w:r>
        <w:t>6.1 IngredientPairRecipe Model</w:t>
      </w:r>
    </w:p>
    <w:p>
      <w:r>
        <w:t>model IngredientPairRecipe {</w:t>
      </w:r>
    </w:p>
    <w:p>
      <w:r>
        <w:t>id            String   @id @default(dbgenerated("gen_random_uuid()"))</w:t>
      </w:r>
    </w:p>
    <w:p>
      <w:r>
        <w:t>ingredientKey String</w:t>
      </w:r>
    </w:p>
    <w:p>
      <w:r>
        <w:t>monthKey      String</w:t>
      </w:r>
    </w:p>
    <w:p>
      <w:r>
        <w:t>provider      String</w:t>
      </w:r>
    </w:p>
    <w:p>
      <w:r>
        <w:t>recipeId      String?  @db.Uuid</w:t>
      </w:r>
    </w:p>
    <w:p>
      <w:r>
        <w:t>recipe        Recipe?  @relation(fields: [recipeId], references: [id], onDelete: SetNull)</w:t>
      </w:r>
    </w:p>
    <w:p>
      <w:r>
        <w:t>createdAt     DateTime @default(now())</w:t>
      </w:r>
    </w:p>
    <w:p>
      <w:r>
        <w:t>@@unique([ingredientKey, provider])</w:t>
      </w:r>
    </w:p>
    <w:p>
      <w:r>
        <w:t>@@index([monthKey])</w:t>
      </w:r>
    </w:p>
    <w:p>
      <w:r>
        <w:t>}</w:t>
      </w:r>
    </w:p>
    <w:p>
      <w:pPr>
        <w:pStyle w:val="Heading2"/>
      </w:pPr>
      <w:r>
        <w:t>7. Files Structure</w:t>
      </w:r>
    </w:p>
    <w:p>
      <w:r>
        <w:t>src/app/api/ai/generate-recipe/route.ts</w:t>
      </w:r>
    </w:p>
    <w:p>
      <w:r>
        <w:t>src/lib/ai/ingredient-pair-recipe.ts</w:t>
      </w:r>
    </w:p>
    <w:p>
      <w:r>
        <w:t>src/lib/validations/weekly.schema.ts</w:t>
      </w:r>
    </w:p>
    <w:p>
      <w:pPr>
        <w:pStyle w:val="Heading2"/>
      </w:pPr>
      <w:r>
        <w:t>8. Dependencies</w:t>
      </w:r>
    </w:p>
    <w:p>
      <w:pPr>
        <w:pStyle w:val="ListBullet"/>
      </w:pPr>
      <w:r>
        <w:t>`@google/generative-ai` - Gemini</w:t>
      </w:r>
    </w:p>
    <w:p>
      <w:pPr>
        <w:pStyle w:val="ListBullet"/>
      </w:pPr>
      <w:r>
        <w:t>`openai` - Groq</w:t>
      </w:r>
    </w:p>
    <w:p>
      <w:pPr>
        <w:pStyle w:val="ListBullet"/>
      </w:pPr>
      <w:r>
        <w:t>`@prisma/client` - Database ORM</w:t>
      </w:r>
    </w:p>
    <w:p>
      <w:pPr>
        <w:pStyle w:val="ListBullet"/>
      </w:pPr>
      <w:r>
        <w:t>`zod` - Validation</w:t>
      </w:r>
    </w:p>
    <w:p>
      <w:pPr>
        <w:pStyle w:val="Heading2"/>
      </w:pPr>
      <w:r>
        <w:t>9. Assumptions and Constraints</w:t>
      </w:r>
    </w:p>
    <w:p>
      <w:pPr>
        <w:pStyle w:val="ListBullet"/>
      </w:pPr>
      <w:r>
        <w:t>At least 1 ingredient required</w:t>
      </w:r>
    </w:p>
    <w:p>
      <w:pPr>
        <w:pStyle w:val="ListBullet"/>
      </w:pPr>
      <w:r>
        <w:t>Ingredient key normalization handles all deduplication</w:t>
      </w:r>
    </w:p>
    <w:p>
      <w:pPr>
        <w:pStyle w:val="ListBullet"/>
      </w:pPr>
      <w:r>
        <w:t>Cache expires monthly</w:t>
      </w:r>
    </w:p>
    <w:p>
      <w:pPr>
        <w:pStyle w:val="ListBullet"/>
      </w:pPr>
      <w:r>
        <w:t>AI is instructed not to create duplicate recipe names</w:t>
      </w:r>
    </w:p>
    <w:p>
      <w:pPr>
        <w:pStyle w:val="ListBullet"/>
      </w:pPr>
      <w:r>
        <w:t>System user must exist as recipe owner</w:t>
      </w:r>
    </w:p>
    <w:p>
      <w:pPr>
        <w:pStyle w:val="ListBullet"/>
      </w:pPr>
      <w:r>
        <w:t>Both Gemini and Groq are called per ingredient pair</w:t>
      </w:r>
    </w:p>
    <w:p>
      <w:pPr>
        <w:pStyle w:val="ListBullet"/>
      </w:pPr>
      <w:r>
        <w:t>Transaction timeout of 30s may be insufficient for very complex recipes</w:t>
      </w:r>
    </w:p>
    <w:p>
      <w:pPr>
        <w:pStyle w:val="ListBullet"/>
      </w:pPr>
      <w:r>
        <w:t>Image pre-warming uses `Promise.allSettled` with 90s timeout</w:t>
      </w:r>
    </w:p>
    <w:p>
      <w:r>
        <w:t>---</w:t>
      </w:r>
    </w:p>
    <w:p>
      <w:r>
        <w:t>*Document Version: 1.0*</w:t>
      </w:r>
    </w:p>
    <w:p>
      <w:r>
        <w:t>*Date: 2026-09-05*</w:t>
      </w:r>
    </w:p>
    <w:p>
      <w:r>
        <w:t>*Project: Kinyrak Ingredients*</w:t>
      </w:r>
    </w:p>
    <w:p>
      <w:r>
        <w:br w:type="page"/>
      </w:r>
    </w:p>
    <w:p>
      <w:pPr>
        <w:pStyle w:val="Title"/>
      </w:pPr>
      <w:r>
        <w:t>10 Store Post</w:t>
      </w:r>
    </w:p>
    <w:p>
      <w:pPr>
        <w:pStyle w:val="Heading1"/>
      </w:pPr>
      <w:r>
        <w:t>SRS - Store Post System</w:t>
      </w:r>
    </w:p>
    <w:p>
      <w:pPr>
        <w:pStyle w:val="Heading2"/>
      </w:pPr>
      <w:r>
        <w:t>1. Introduction</w:t>
      </w:r>
    </w:p>
    <w:p>
      <w:pPr>
        <w:pStyle w:val="Heading3"/>
      </w:pPr>
      <w:r>
        <w:t>1.1 Purpose</w:t>
      </w:r>
    </w:p>
    <w:p>
      <w:r>
        <w:t>This document specifies the Software Requirements Specification for the Store Post System of the Kinyrak Ingredients application. The store post system allows users (particularly STORE role users) to create and manage store listings associated with recipes, including product information, pricing, and media.</w:t>
      </w:r>
    </w:p>
    <w:p>
      <w:pPr>
        <w:pStyle w:val="Heading3"/>
      </w:pPr>
      <w:r>
        <w:t>1.2 Scope</w:t>
      </w:r>
    </w:p>
    <w:p>
      <w:r>
        <w:t>The store post system covers:</w:t>
      </w:r>
    </w:p>
    <w:p>
      <w:pPr>
        <w:pStyle w:val="ListBullet"/>
      </w:pPr>
      <w:r>
        <w:t>Creating store posts linked to recipes or standalone</w:t>
      </w:r>
    </w:p>
    <w:p>
      <w:pPr>
        <w:pStyle w:val="ListBullet"/>
      </w:pPr>
      <w:r>
        <w:t>Managing store information (name, price, description, location, contact)</w:t>
      </w:r>
    </w:p>
    <w:p>
      <w:pPr>
        <w:pStyle w:val="ListBullet"/>
      </w:pPr>
      <w:r>
        <w:t>Store media management (images, videos)</w:t>
      </w:r>
    </w:p>
    <w:p>
      <w:pPr>
        <w:pStyle w:val="ListBullet"/>
      </w:pPr>
      <w:r>
        <w:t>Setting ingredients for store posts</w:t>
      </w:r>
    </w:p>
    <w:p>
      <w:pPr>
        <w:pStyle w:val="ListBullet"/>
      </w:pPr>
      <w:r>
        <w:t>Store post deletion with media cleanup</w:t>
      </w:r>
    </w:p>
    <w:p>
      <w:pPr>
        <w:pStyle w:val="ListBullet"/>
      </w:pPr>
      <w:r>
        <w:t>Store post visibility management</w:t>
      </w:r>
    </w:p>
    <w:p>
      <w:pPr>
        <w:pStyle w:val="ListBullet"/>
      </w:pPr>
      <w:r>
        <w:t>Search integration for orphaned store posts</w:t>
      </w:r>
    </w:p>
    <w:p>
      <w:pPr>
        <w:pStyle w:val="Heading3"/>
      </w:pPr>
      <w:r>
        <w:t>1.3 References</w:t>
      </w:r>
    </w:p>
    <w:p>
      <w:pPr>
        <w:pStyle w:val="ListBullet"/>
      </w:pPr>
      <w:r>
        <w:t>Prisma ORM with PostgreSQL</w:t>
      </w:r>
    </w:p>
    <w:p>
      <w:pPr>
        <w:pStyle w:val="ListBullet"/>
      </w:pPr>
      <w:r>
        <w:t>Supabase Storage for media files</w:t>
      </w:r>
    </w:p>
    <w:p>
      <w:pPr>
        <w:pStyle w:val="ListBullet"/>
      </w:pPr>
      <w:r>
        <w:t>Next.js App Router API routes</w:t>
      </w:r>
    </w:p>
    <w:p>
      <w:pPr>
        <w:pStyle w:val="ListBullet"/>
      </w:pPr>
      <w:r>
        <w:t>Zod validation</w:t>
      </w:r>
    </w:p>
    <w:p>
      <w:pPr>
        <w:pStyle w:val="Heading2"/>
      </w:pPr>
      <w:r>
        <w:t>2. System Overview</w:t>
      </w:r>
    </w:p>
    <w:p>
      <w:pPr>
        <w:pStyle w:val="Heading3"/>
      </w:pPr>
      <w:r>
        <w:t>2.1 Architecture</w:t>
      </w:r>
    </w:p>
    <w:p>
      <w:r>
        <w:t>The store post system creates `StorePost` records that can optionally link to a `Recipe`. Store posts can exist independently ("orphaned") or be associated with an AI-generated recipe. Store posts support images and videos stored in Supabase Storage. The search system includes orphaned store posts in search results by converting them to "dummy recipes".</w:t>
      </w:r>
    </w:p>
    <w:p>
      <w:pPr>
        <w:pStyle w:val="Heading3"/>
      </w:pPr>
      <w:r>
        <w:t>2.2 Actors</w:t>
      </w:r>
    </w:p>
    <w:p>
      <w:pPr>
        <w:pStyle w:val="ListBullet"/>
      </w:pPr>
      <w:r>
        <w:t>**Authenticated User (USER)**: Can create store posts linked to their recipes</w:t>
      </w:r>
    </w:p>
    <w:p>
      <w:pPr>
        <w:pStyle w:val="ListBullet"/>
      </w:pPr>
      <w:r>
        <w:t>**Authenticated User (STORE)**: Can create store posts, manage own posts</w:t>
      </w:r>
    </w:p>
    <w:p>
      <w:pPr>
        <w:pStyle w:val="ListBullet"/>
      </w:pPr>
      <w:r>
        <w:t>**Admin**: Full access</w:t>
      </w:r>
    </w:p>
    <w:p>
      <w:pPr>
        <w:pStyle w:val="Heading2"/>
      </w:pPr>
      <w:r>
        <w:t>3. Functional Requirements</w:t>
      </w:r>
    </w:p>
    <w:p>
      <w:pPr>
        <w:pStyle w:val="Heading3"/>
      </w:pPr>
      <w:r>
        <w:t>3.1 Create Store Post</w:t>
      </w:r>
    </w:p>
    <w:p>
      <w:r>
        <w:t>**ID**: STORE-CREATE-001</w:t>
      </w:r>
    </w:p>
    <w:p>
      <w:r>
        <w:t>**Priority**: High</w:t>
      </w:r>
    </w:p>
    <w:p>
      <w:r>
        <w:t>**Description**: The system shall allow users to create a store post.</w:t>
      </w:r>
    </w:p>
    <w:p>
      <w:r>
        <w:t>**Preconditions**:</w:t>
      </w:r>
    </w:p>
    <w:p>
      <w:pPr>
        <w:pStyle w:val="ListBullet"/>
      </w:pPr>
      <w:r>
        <w:t>User is authenticated</w:t>
      </w:r>
    </w:p>
    <w:p>
      <w:pPr>
        <w:pStyle w:val="ListBullet"/>
      </w:pPr>
      <w:r>
        <w:t>For linked posts: recipe must exist</w:t>
      </w:r>
    </w:p>
    <w:p>
      <w:r>
        <w:t>**Flow** (when creating via recipe creation form):</w:t>
      </w:r>
    </w:p>
    <w:p>
      <w:r>
        <w:t>1. User creates recipe with `store` data</w:t>
      </w:r>
    </w:p>
    <w:p>
      <w:r>
        <w:t>2. If `systemRecipeId` and `store` are provided:</w:t>
      </w:r>
    </w:p>
    <w:p>
      <w:pPr>
        <w:pStyle w:val="ListBullet"/>
      </w:pPr>
      <w:r>
        <w:t>Verify `systemRecipeId` exists</w:t>
      </w:r>
    </w:p>
    <w:p>
      <w:pPr>
        <w:pStyle w:val="ListBullet"/>
      </w:pPr>
      <w:r>
        <w:t>Create `StorePost` linked to the existing recipe</w:t>
      </w:r>
    </w:p>
    <w:p>
      <w:pPr>
        <w:pStyle w:val="ListBullet"/>
      </w:pPr>
      <w:r>
        <w:t>Store post data:</w:t>
      </w:r>
    </w:p>
    <w:p>
      <w:pPr>
        <w:pStyle w:val="ListBullet"/>
      </w:pPr>
      <w:r>
        <w:t>`storeName`, `sellingPrice`, `storeDescription`, `storeLocation`, `contactInfo`</w:t>
      </w:r>
    </w:p>
    <w:p>
      <w:pPr>
        <w:pStyle w:val="ListBullet"/>
      </w:pPr>
      <w:r>
        <w:t>`setIngredients` (JSON array)</w:t>
      </w:r>
    </w:p>
    <w:p>
      <w:pPr>
        <w:pStyle w:val="ListBullet"/>
      </w:pPr>
      <w:r>
        <w:t>`visibility`</w:t>
      </w:r>
    </w:p>
    <w:p>
      <w:pPr>
        <w:pStyle w:val="ListBullet"/>
      </w:pPr>
      <w:r>
        <w:t>Images and videos from Supabase Storage</w:t>
      </w:r>
    </w:p>
    <w:p>
      <w:pPr>
        <w:pStyle w:val="ListBullet"/>
      </w:pPr>
      <w:r>
        <w:t>Return the linked recipe (not a new one)</w:t>
      </w:r>
    </w:p>
    <w:p>
      <w:r>
        <w:t>3. If no `systemRecipeId` but `store` is provided:</w:t>
      </w:r>
    </w:p>
    <w:p>
      <w:pPr>
        <w:pStyle w:val="ListBullet"/>
      </w:pPr>
      <w:r>
        <w:t>Create new recipe + `StorePost` linked to it</w:t>
      </w:r>
    </w:p>
    <w:p>
      <w:pPr>
        <w:pStyle w:val="ListBullet"/>
      </w:pPr>
      <w:r>
        <w:t>`StorePost.userId` = current user</w:t>
      </w:r>
    </w:p>
    <w:p>
      <w:pPr>
        <w:pStyle w:val="ListBullet"/>
      </w:pPr>
      <w:r>
        <w:t>`StorePost.recipeId` = new recipe ID</w:t>
      </w:r>
    </w:p>
    <w:p>
      <w:r>
        <w:t>**Store Data Structure**:</w:t>
      </w:r>
    </w:p>
    <w:p>
      <w:r>
        <w:t>{</w:t>
      </w:r>
    </w:p>
    <w:p>
      <w:r>
        <w:t>storeName: string (required, max 120),</w:t>
      </w:r>
    </w:p>
    <w:p>
      <w:r>
        <w:t>sellingPrice: number (min 0, max 100,000,000),</w:t>
      </w:r>
    </w:p>
    <w:p>
      <w:r>
        <w:t>storeDescription?: string (max 1000),</w:t>
      </w:r>
    </w:p>
    <w:p>
      <w:r>
        <w:t>storeLocation?: string (max 255),</w:t>
      </w:r>
    </w:p>
    <w:p>
      <w:r>
        <w:t>contactInfo?: string (max 255),</w:t>
      </w:r>
    </w:p>
    <w:p>
      <w:r>
        <w:t>storeImages?: string[],</w:t>
      </w:r>
    </w:p>
    <w:p>
      <w:r>
        <w:t>storeVideos?: string[],</w:t>
      </w:r>
    </w:p>
    <w:p>
      <w:r>
        <w:t>setIngredients?: IngredientItem[],</w:t>
      </w:r>
    </w:p>
    <w:p>
      <w:r>
        <w:t>recipeId?: string,</w:t>
      </w:r>
    </w:p>
    <w:p>
      <w:r>
        <w:t>visibility?: enum ["public", "protected", "private", "draft"]</w:t>
      </w:r>
    </w:p>
    <w:p>
      <w:r>
        <w:t>}</w:t>
      </w:r>
    </w:p>
    <w:p>
      <w:pPr>
        <w:pStyle w:val="Heading3"/>
      </w:pPr>
      <w:r>
        <w:t>3.2 Delete Store Post</w:t>
      </w:r>
    </w:p>
    <w:p>
      <w:r>
        <w:t>**ID**: STORE-DELETE-001</w:t>
      </w:r>
    </w:p>
    <w:p>
      <w:r>
        <w:t>**Priority**: High</w:t>
      </w:r>
    </w:p>
    <w:p>
      <w:r>
        <w:t>**Description**: The system shall allow store post owners to delete their store posts.</w:t>
      </w:r>
    </w:p>
    <w:p>
      <w:r>
        <w:t>**Preconditions**:</w:t>
      </w:r>
    </w:p>
    <w:p>
      <w:pPr>
        <w:pStyle w:val="ListBullet"/>
      </w:pPr>
      <w:r>
        <w:t>User is authenticated</w:t>
      </w:r>
    </w:p>
    <w:p>
      <w:pPr>
        <w:pStyle w:val="ListBullet"/>
      </w:pPr>
      <w:r>
        <w:t>User owns the store post</w:t>
      </w:r>
    </w:p>
    <w:p>
      <w:r>
        <w:t>**Flow** (via `DELETE /api/store-posts/[id]`):</w:t>
      </w:r>
    </w:p>
    <w:p>
      <w:r>
        <w:t>1. Validate store post ID (UUID)</w:t>
      </w:r>
    </w:p>
    <w:p>
      <w:r>
        <w:t>2. Find store post and verify ownership</w:t>
      </w:r>
    </w:p>
    <w:p>
      <w:r>
        <w:t>3. Return 404 if not found, 403 if not owner</w:t>
      </w:r>
    </w:p>
    <w:p>
      <w:r>
        <w:t>4. In transaction:</w:t>
      </w:r>
    </w:p>
    <w:p>
      <w:pPr>
        <w:pStyle w:val="ListBullet"/>
      </w:pPr>
      <w:r>
        <w:t>Delete all `StorePostImage` records</w:t>
      </w:r>
    </w:p>
    <w:p>
      <w:pPr>
        <w:pStyle w:val="ListBullet"/>
      </w:pPr>
      <w:r>
        <w:t>Delete all `StorePostVideo` records</w:t>
      </w:r>
    </w:p>
    <w:p>
      <w:pPr>
        <w:pStyle w:val="ListBullet"/>
      </w:pPr>
      <w:r>
        <w:t>Delete the `StorePost` record</w:t>
      </w:r>
    </w:p>
    <w:p>
      <w:r>
        <w:t>5. Delete associated files from Supabase Storage</w:t>
      </w:r>
    </w:p>
    <w:p>
      <w:pPr>
        <w:pStyle w:val="ListBullet"/>
      </w:pPr>
      <w:r>
        <w:t>Iterate image URLs and call `deleteFileByUrl`</w:t>
      </w:r>
    </w:p>
    <w:p>
      <w:pPr>
        <w:pStyle w:val="ListBullet"/>
      </w:pPr>
      <w:r>
        <w:t>Iterate video URLs and call `deleteFileByUrl`</w:t>
      </w:r>
    </w:p>
    <w:p>
      <w:r>
        <w:t>6. Return success response</w:t>
      </w:r>
    </w:p>
    <w:p>
      <w:r>
        <w:t>**Cascade Behavior**:</w:t>
      </w:r>
    </w:p>
    <w:p>
      <w:pPr>
        <w:pStyle w:val="ListBullet"/>
      </w:pPr>
      <w:r>
        <w:t>`StorePostImage` and `StorePostVideo` have `onDelete: Cascade`</w:t>
      </w:r>
    </w:p>
    <w:p>
      <w:pPr>
        <w:pStyle w:val="ListBullet"/>
      </w:pPr>
      <w:r>
        <w:t>Deleting `StorePost` triggers cascade deletion of images/videos</w:t>
      </w:r>
    </w:p>
    <w:p>
      <w:pPr>
        <w:pStyle w:val="ListBullet"/>
      </w:pPr>
      <w:r>
        <w:t>Storage cleanup is manual after DB deletion</w:t>
      </w:r>
    </w:p>
    <w:p>
      <w:pPr>
        <w:pStyle w:val="Heading3"/>
      </w:pPr>
      <w:r>
        <w:t>3.3 Store Post Visibility</w:t>
      </w:r>
    </w:p>
    <w:p>
      <w:r>
        <w:t>**ID**: STORE-VISIBILITY-001</w:t>
      </w:r>
    </w:p>
    <w:p>
      <w:r>
        <w:t>**Priority**: Medium</w:t>
      </w:r>
    </w:p>
    <w:p>
      <w:r>
        <w:t>**Description**: The system shall manage store post visibility.</w:t>
      </w:r>
    </w:p>
    <w:p>
      <w:r>
        <w:t>**Visibility Levels**: Same as recipes: `public`, `protected`, `private`, `draft`</w:t>
      </w:r>
    </w:p>
    <w:p>
      <w:r>
        <w:t>**Search Access Rules**:</w:t>
      </w:r>
    </w:p>
    <w:p>
      <w:pPr>
        <w:pStyle w:val="ListBullet"/>
      </w:pPr>
      <w:r>
        <w:t>`draft`: Forbidden for everyone in search</w:t>
      </w:r>
    </w:p>
    <w:p>
      <w:pPr>
        <w:pStyle w:val="ListBullet"/>
      </w:pPr>
      <w:r>
        <w:t>Non-STORE: public, protected, own private</w:t>
      </w:r>
    </w:p>
    <w:p>
      <w:pPr>
        <w:pStyle w:val="ListBullet"/>
      </w:pPr>
      <w:r>
        <w:t>STORE: public, own protected, own private</w:t>
      </w:r>
    </w:p>
    <w:p>
      <w:pPr>
        <w:pStyle w:val="Heading3"/>
      </w:pPr>
      <w:r>
        <w:t>3.4 Store Post Search Integration</w:t>
      </w:r>
    </w:p>
    <w:p>
      <w:r>
        <w:t>**ID**: STORE-SEARCH-001</w:t>
      </w:r>
    </w:p>
    <w:p>
      <w:r>
        <w:t>**Priority**: Medium</w:t>
      </w:r>
    </w:p>
    <w:p>
      <w:r>
        <w:t>**Description**: The system shall include orphaned store posts in search results.</w:t>
      </w:r>
    </w:p>
    <w:p>
      <w:r>
        <w:t>**Flow**:</w:t>
      </w:r>
    </w:p>
    <w:p>
      <w:r>
        <w:t>1. When listing/searching recipes, also fetch `StorePost` records where `recipeId: null`</w:t>
      </w:r>
    </w:p>
    <w:p>
      <w:r>
        <w:t>2. Apply visibility filter</w:t>
      </w:r>
    </w:p>
    <w:p>
      <w:r>
        <w:t>3. Filter in JavaScript:</w:t>
      </w:r>
    </w:p>
    <w:p>
      <w:pPr>
        <w:pStyle w:val="ListBullet"/>
      </w:pPr>
      <w:r>
        <w:t>Match `storeName` against query keywords</w:t>
      </w:r>
    </w:p>
    <w:p>
      <w:pPr>
        <w:pStyle w:val="ListBullet"/>
      </w:pPr>
      <w:r>
        <w:t>Match `setIngredients` JSON array against ingredient names</w:t>
      </w:r>
    </w:p>
    <w:p>
      <w:r>
        <w:t>4. Convert matching store posts to "dummy recipes" for unified response</w:t>
      </w:r>
    </w:p>
    <w:p>
      <w:r>
        <w:t>5. Include in `recipes:list` API response</w:t>
      </w:r>
    </w:p>
    <w:p>
      <w:r>
        <w:t>**Dummy Recipe Structure**:</w:t>
      </w:r>
    </w:p>
    <w:p>
      <w:r>
        <w:t>{</w:t>
      </w:r>
    </w:p>
    <w:p>
      <w:r>
        <w:t>"id": "orphan-{storePostId}",</w:t>
      </w:r>
    </w:p>
    <w:p>
      <w:r>
        <w:t>"recipeName": sp.storeName,</w:t>
      </w:r>
    </w:p>
    <w:p>
      <w:r>
        <w:t>"description": sp.storeDescription,</w:t>
      </w:r>
    </w:p>
    <w:p>
      <w:r>
        <w:t>"rating": 0,</w:t>
      </w:r>
    </w:p>
    <w:p>
      <w:r>
        <w:t>"favoriteCount": 0,</w:t>
      </w:r>
    </w:p>
    <w:p>
      <w:r>
        <w:t>"images": sp.images,</w:t>
      </w:r>
    </w:p>
    <w:p>
      <w:r>
        <w:t>"storePosts": [{ ...full storePost details }]</w:t>
      </w:r>
    </w:p>
    <w:p>
      <w:r>
        <w:t>}</w:t>
      </w:r>
    </w:p>
    <w:p>
      <w:r>
        <w:t>**List Page Integration**:</w:t>
      </w:r>
    </w:p>
    <w:p>
      <w:pPr>
        <w:pStyle w:val="ListBullet"/>
      </w:pPr>
      <w:r>
        <w:t>In `GET /api/recipes` (non-mine mode), orphaned store posts are included</w:t>
      </w:r>
    </w:p>
    <w:p>
      <w:pPr>
        <w:pStyle w:val="ListBullet"/>
      </w:pPr>
      <w:r>
        <w:t>Pagination accounts for orphaned posts (`totalWithOrphans = total + totalOrphanedStorePosts`)</w:t>
      </w:r>
    </w:p>
    <w:p>
      <w:pPr>
        <w:pStyle w:val="Heading3"/>
      </w:pPr>
      <w:r>
        <w:t>3.5 My Recipe Page Integration</w:t>
      </w:r>
    </w:p>
    <w:p>
      <w:r>
        <w:t>**ID**: STORE-MY-RECIPES-001</w:t>
      </w:r>
    </w:p>
    <w:p>
      <w:r>
        <w:t>**Priority**: Medium</w:t>
      </w:r>
    </w:p>
    <w:p>
      <w:r>
        <w:t>**Description**: The system shall include store posts in the user's "My Recipes" page.</w:t>
      </w:r>
    </w:p>
    <w:p>
      <w:r>
        <w:t>**Flow**:</w:t>
      </w:r>
    </w:p>
    <w:p>
      <w:r>
        <w:t>1. When `mine=true`, also fetch `StorePost` records with `recipeId: null`</w:t>
      </w:r>
    </w:p>
    <w:p>
      <w:r>
        <w:t>2. Create dummy recipes for orphaned store posts</w:t>
      </w:r>
    </w:p>
    <w:p>
      <w:r>
        <w:t>3. Combine with actual recipes</w:t>
      </w:r>
    </w:p>
    <w:p>
      <w:r>
        <w:t>4. Include in `recipes:mine` cache</w:t>
      </w:r>
    </w:p>
    <w:p>
      <w:pPr>
        <w:pStyle w:val="Heading2"/>
      </w:pPr>
      <w:r>
        <w:t>4. Non-Functional Requirements</w:t>
      </w:r>
    </w:p>
    <w:p>
      <w:pPr>
        <w:pStyle w:val="Heading3"/>
      </w:pPr>
      <w:r>
        <w:t>4.1 Performance</w:t>
      </w:r>
    </w:p>
    <w:p>
      <w:pPr>
        <w:pStyle w:val="ListBullet"/>
      </w:pPr>
      <w:r>
        <w:t>Store post queries are paginated</w:t>
      </w:r>
    </w:p>
    <w:p>
      <w:pPr>
        <w:pStyle w:val="ListBullet"/>
      </w:pPr>
      <w:r>
        <w:t>Orphaned store post search limited to 200 records before filtering</w:t>
      </w:r>
    </w:p>
    <w:p>
      <w:pPr>
        <w:pStyle w:val="ListBullet"/>
      </w:pPr>
      <w:r>
        <w:t>Media deletion is synchronous (could be slow for many files)</w:t>
      </w:r>
    </w:p>
    <w:p>
      <w:pPr>
        <w:pStyle w:val="Heading3"/>
      </w:pPr>
      <w:r>
        <w:t>4.2 Data Integrity</w:t>
      </w:r>
    </w:p>
    <w:p>
      <w:pPr>
        <w:pStyle w:val="ListBullet"/>
      </w:pPr>
      <w:r>
        <w:t>Ownership verification before deletion</w:t>
      </w:r>
    </w:p>
    <w:p>
      <w:pPr>
        <w:pStyle w:val="ListBullet"/>
      </w:pPr>
      <w:r>
        <w:t>Cascade deletion of images/videos from DB</w:t>
      </w:r>
    </w:p>
    <w:p>
      <w:pPr>
        <w:pStyle w:val="ListBullet"/>
      </w:pPr>
      <w:r>
        <w:t>Supabase Storage cleanup after DB deletion</w:t>
      </w:r>
    </w:p>
    <w:p>
      <w:pPr>
        <w:pStyle w:val="ListBullet"/>
      </w:pPr>
      <w:r>
        <w:t>`onDelete: Cascade` for dependent records</w:t>
      </w:r>
    </w:p>
    <w:p>
      <w:pPr>
        <w:pStyle w:val="Heading3"/>
      </w:pPr>
      <w:r>
        <w:t>4.3 Consistency</w:t>
      </w:r>
    </w:p>
    <w:p>
      <w:pPr>
        <w:pStyle w:val="ListBullet"/>
      </w:pPr>
      <w:r>
        <w:t>DB records deleted before storage cleanup</w:t>
      </w:r>
    </w:p>
    <w:p>
      <w:pPr>
        <w:pStyle w:val="ListBullet"/>
      </w:pPr>
      <w:r>
        <w:t>If storage cleanup fails, DB records are already deleted (potential orphan files)</w:t>
      </w:r>
    </w:p>
    <w:p>
      <w:pPr>
        <w:pStyle w:val="Heading2"/>
      </w:pPr>
      <w:r>
        <w:t>5. API Endpoints</w:t>
      </w:r>
    </w:p>
    <w:p>
      <w:pPr>
        <w:spacing w:after="40"/>
      </w:pPr>
      <w:r>
        <w:t>Endpoint | Method | Description</w:t>
      </w:r>
    </w:p>
    <w:p>
      <w:pPr>
        <w:spacing w:after="40"/>
      </w:pPr>
      <w:r>
        <w:t>`/api/store-posts/[id]` | DELETE | Delete a store post</w:t>
      </w:r>
    </w:p>
    <w:p>
      <w:pPr>
        <w:spacing w:after="40"/>
      </w:pPr>
      <w:r>
        <w:t>`/api/recipes` | GET | List recipes (includes orphaned store posts)</w:t>
      </w:r>
    </w:p>
    <w:p>
      <w:r>
        <w:t>Store posts are primarily created through the recipe creation flow (`POST /api/recipes`).</w:t>
      </w:r>
    </w:p>
    <w:p>
      <w:pPr>
        <w:pStyle w:val="Heading2"/>
      </w:pPr>
      <w:r>
        <w:t>6. Data Models</w:t>
      </w:r>
    </w:p>
    <w:p>
      <w:pPr>
        <w:pStyle w:val="Heading3"/>
      </w:pPr>
      <w:r>
        <w:t>6.1 StorePost Model</w:t>
      </w:r>
    </w:p>
    <w:p>
      <w:r>
        <w:t>model StorePost {</w:t>
      </w:r>
    </w:p>
    <w:p>
      <w:r>
        <w:t>id               String   @id @default(dbgenerated("gen_random_uuid()"))</w:t>
      </w:r>
    </w:p>
    <w:p>
      <w:r>
        <w:t>userId           String   @db.Uuid</w:t>
      </w:r>
    </w:p>
    <w:p>
      <w:r>
        <w:t>recipeId         String?  @db.Uuid</w:t>
      </w:r>
    </w:p>
    <w:p>
      <w:r>
        <w:t>storeName        String</w:t>
      </w:r>
    </w:p>
    <w:p>
      <w:r>
        <w:t>sellingPrice     Float</w:t>
      </w:r>
    </w:p>
    <w:p>
      <w:r>
        <w:t>storeDescription String?</w:t>
      </w:r>
    </w:p>
    <w:p>
      <w:r>
        <w:t>storeLocation    String?</w:t>
      </w:r>
    </w:p>
    <w:p>
      <w:r>
        <w:t>contactInfo      String?</w:t>
      </w:r>
    </w:p>
    <w:p>
      <w:r>
        <w:t>visibility       String   @default("public")</w:t>
      </w:r>
    </w:p>
    <w:p>
      <w:r>
        <w:t>setIngredients   Json?</w:t>
      </w:r>
    </w:p>
    <w:p>
      <w:r>
        <w:t>createdAt        DateTime @default(now())</w:t>
      </w:r>
    </w:p>
    <w:p>
      <w:r>
        <w:t>user             User      @relation(fields: [userId], references: [id], onDelete: Cascade)</w:t>
      </w:r>
    </w:p>
    <w:p>
      <w:r>
        <w:t>recipe           Recipe?   @relation(fields: [recipeId], references: [id], onDelete: SetNull)</w:t>
      </w:r>
    </w:p>
    <w:p>
      <w:r>
        <w:t>images           StorePostImage[]</w:t>
      </w:r>
    </w:p>
    <w:p>
      <w:r>
        <w:t>videos           StorePostVideo[]</w:t>
      </w:r>
    </w:p>
    <w:p>
      <w:r>
        <w:t>@@index([userId])</w:t>
      </w:r>
    </w:p>
    <w:p>
      <w:r>
        <w:t>@@index([recipeId])</w:t>
      </w:r>
    </w:p>
    <w:p>
      <w:r>
        <w:t>@@index([createdAt])</w:t>
      </w:r>
    </w:p>
    <w:p>
      <w:r>
        <w:t>}</w:t>
      </w:r>
    </w:p>
    <w:p>
      <w:pPr>
        <w:pStyle w:val="Heading3"/>
      </w:pPr>
      <w:r>
        <w:t>6.2 StorePostImage Model</w:t>
      </w:r>
    </w:p>
    <w:p>
      <w:r>
        <w:t>model StorePostImage {</w:t>
      </w:r>
    </w:p>
    <w:p>
      <w:r>
        <w:t>id          String    @id @default(dbgenerated("gen_random_uuid()"))</w:t>
      </w:r>
    </w:p>
    <w:p>
      <w:r>
        <w:t>storePostId String    @db.Uuid</w:t>
      </w:r>
    </w:p>
    <w:p>
      <w:r>
        <w:t>imageUrl    String</w:t>
      </w:r>
    </w:p>
    <w:p>
      <w:r>
        <w:t>createdAt   DateTime  @default(now())</w:t>
      </w:r>
    </w:p>
    <w:p>
      <w:r>
        <w:t>storePost   StorePost @relation(fields: [storePostId], references: [id], onDelete: Cascade)</w:t>
      </w:r>
    </w:p>
    <w:p>
      <w:r>
        <w:t>}</w:t>
      </w:r>
    </w:p>
    <w:p>
      <w:pPr>
        <w:pStyle w:val="Heading3"/>
      </w:pPr>
      <w:r>
        <w:t>6.3 StorePostVideo Model</w:t>
      </w:r>
    </w:p>
    <w:p>
      <w:r>
        <w:t>model StorePostVideo {</w:t>
      </w:r>
    </w:p>
    <w:p>
      <w:r>
        <w:t>id          String    @id @default(dbgenerated("gen_random_uuid()"))</w:t>
      </w:r>
    </w:p>
    <w:p>
      <w:r>
        <w:t>storePostId String    @db.Uuid</w:t>
      </w:r>
    </w:p>
    <w:p>
      <w:r>
        <w:t>videoUrl    String</w:t>
      </w:r>
    </w:p>
    <w:p>
      <w:r>
        <w:t>createdAt   DateTime  @default(now())</w:t>
      </w:r>
    </w:p>
    <w:p>
      <w:r>
        <w:t>storePost   StorePost @relation(fields: [storePostId], references: [id], onDelete: Cascade)</w:t>
      </w:r>
    </w:p>
    <w:p>
      <w:r>
        <w:t>}</w:t>
      </w:r>
    </w:p>
    <w:p>
      <w:pPr>
        <w:pStyle w:val="Heading2"/>
      </w:pPr>
      <w:r>
        <w:t>7. Files Structure</w:t>
      </w:r>
    </w:p>
    <w:p>
      <w:r>
        <w:t>src/app/api/store-posts/</w:t>
      </w:r>
    </w:p>
    <w:p>
      <w:r>
        <w:t>└── [id]/route.ts       (DELETE store post)</w:t>
      </w:r>
    </w:p>
    <w:p>
      <w:r>
        <w:t>src/app/(main)/my-recipe/page.tsx</w:t>
      </w:r>
    </w:p>
    <w:p>
      <w:r>
        <w:t>src/app/api/recipes/route.ts (includes store post creation)</w:t>
      </w:r>
    </w:p>
    <w:p>
      <w:r>
        <w:t>src/lib/storage.ts        (Supabase storage helpers)</w:t>
      </w:r>
    </w:p>
    <w:p>
      <w:r>
        <w:t>tests/e2e/               (Store post related tests)</w:t>
      </w:r>
    </w:p>
    <w:p>
      <w:pPr>
        <w:pStyle w:val="Heading2"/>
      </w:pPr>
      <w:r>
        <w:t>8. Validation Schemas</w:t>
      </w:r>
    </w:p>
    <w:p>
      <w:pPr>
        <w:pStyle w:val="Heading3"/>
      </w:pPr>
      <w:r>
        <w:t>8.1 Store Schema (`storeSchema` in recipe.schema.ts)</w:t>
      </w:r>
    </w:p>
    <w:p>
      <w:r>
        <w:t>{</w:t>
      </w:r>
    </w:p>
    <w:p>
      <w:r>
        <w:t>storeName: string, min 1, max 120,</w:t>
      </w:r>
    </w:p>
    <w:p>
      <w:r>
        <w:t>sellingPrice: number, min 0, max 100,000,000,</w:t>
      </w:r>
    </w:p>
    <w:p>
      <w:r>
        <w:t>storeDescription?: string, max 1000,</w:t>
      </w:r>
    </w:p>
    <w:p>
      <w:r>
        <w:t>storeLocation?: string, max 255,</w:t>
      </w:r>
    </w:p>
    <w:p>
      <w:r>
        <w:t>contactInfo?: string, max 255,</w:t>
      </w:r>
    </w:p>
    <w:p>
      <w:r>
        <w:t>storeImages?: string[],</w:t>
      </w:r>
    </w:p>
    <w:p>
      <w:r>
        <w:t>storeVideos?: string[],</w:t>
      </w:r>
    </w:p>
    <w:p>
      <w:r>
        <w:t>setIngredients?: IngredientItem[],</w:t>
      </w:r>
    </w:p>
    <w:p>
      <w:r>
        <w:t>recipeId?: string (UUID),</w:t>
      </w:r>
    </w:p>
    <w:p>
      <w:r>
        <w:t>visibility?: enum ["public", "protected", "private", "draft"]</w:t>
      </w:r>
    </w:p>
    <w:p>
      <w:r>
        <w:t>}</w:t>
      </w:r>
    </w:p>
    <w:p>
      <w:pPr>
        <w:pStyle w:val="Heading2"/>
      </w:pPr>
      <w:r>
        <w:t>9. Dependencies</w:t>
      </w:r>
    </w:p>
    <w:p>
      <w:pPr>
        <w:pStyle w:val="ListBullet"/>
      </w:pPr>
      <w:r>
        <w:t>`@prisma/client` - Database ORM</w:t>
      </w:r>
    </w:p>
    <w:p>
      <w:pPr>
        <w:pStyle w:val="ListBullet"/>
      </w:pPr>
      <w:r>
        <w:t>`@supabase/storage` - Supabase Storage</w:t>
      </w:r>
    </w:p>
    <w:p>
      <w:pPr>
        <w:pStyle w:val="ListBullet"/>
      </w:pPr>
      <w:r>
        <w:t>`zod` - Validation</w:t>
      </w:r>
    </w:p>
    <w:p>
      <w:pPr>
        <w:pStyle w:val="ListBullet"/>
      </w:pPr>
      <w:r>
        <w:t>`next` - Framework</w:t>
      </w:r>
    </w:p>
    <w:p>
      <w:pPr>
        <w:pStyle w:val="ListBullet"/>
      </w:pPr>
      <w:r>
        <w:t>`src/lib/storage.ts` - Storage utilities</w:t>
      </w:r>
    </w:p>
    <w:p>
      <w:pPr>
        <w:pStyle w:val="Heading2"/>
      </w:pPr>
      <w:r>
        <w:t>10. Assumptions and Constraints</w:t>
      </w:r>
    </w:p>
    <w:p>
      <w:pPr>
        <w:pStyle w:val="ListBullet"/>
      </w:pPr>
      <w:r>
        <w:t>Store posts require authentication</w:t>
      </w:r>
    </w:p>
    <w:p>
      <w:pPr>
        <w:pStyle w:val="ListBullet"/>
      </w:pPr>
      <w:r>
        <w:t>Owners can only delete their own store posts</w:t>
      </w:r>
    </w:p>
    <w:p>
      <w:pPr>
        <w:pStyle w:val="ListBullet"/>
      </w:pPr>
      <w:r>
        <w:t>Orphaned store posts are included in search and listing</w:t>
      </w:r>
    </w:p>
    <w:p>
      <w:pPr>
        <w:pStyle w:val="ListBullet"/>
      </w:pPr>
      <w:r>
        <w:t>SetIngredients is stored as JSON (array of `{ name, amount }`)</w:t>
      </w:r>
    </w:p>
    <w:p>
      <w:pPr>
        <w:pStyle w:val="ListBullet"/>
      </w:pPr>
      <w:r>
        <w:t>Supabase Storage files are deleted after DB records</w:t>
      </w:r>
    </w:p>
    <w:p>
      <w:pPr>
        <w:pStyle w:val="ListBullet"/>
      </w:pPr>
      <w:r>
        <w:t>Potential file orphan if storage cleanup fails</w:t>
      </w:r>
    </w:p>
    <w:p>
      <w:r>
        <w:t>---</w:t>
      </w:r>
    </w:p>
    <w:p>
      <w:r>
        <w:t>*Document Version: 1.0*</w:t>
      </w:r>
    </w:p>
    <w:p>
      <w:r>
        <w:t>*Date: 2026-09-05*</w:t>
      </w:r>
    </w:p>
    <w:p>
      <w:r>
        <w:t>*Project: Kinyrak Ingredients*</w:t>
      </w:r>
    </w:p>
    <w:p>
      <w:r>
        <w:br w:type="page"/>
      </w:r>
    </w:p>
    <w:p>
      <w:pPr>
        <w:pStyle w:val="Title"/>
      </w:pPr>
      <w:r>
        <w:t>11 Search History</w:t>
      </w:r>
    </w:p>
    <w:p>
      <w:pPr>
        <w:pStyle w:val="Heading1"/>
      </w:pPr>
      <w:r>
        <w:t>SRS - Search History System</w:t>
      </w:r>
    </w:p>
    <w:p>
      <w:pPr>
        <w:pStyle w:val="Heading2"/>
      </w:pPr>
      <w:r>
        <w:t>1. Introduction</w:t>
      </w:r>
    </w:p>
    <w:p>
      <w:pPr>
        <w:pStyle w:val="Heading3"/>
      </w:pPr>
      <w:r>
        <w:t>1.1 Purpose</w:t>
      </w:r>
    </w:p>
    <w:p>
      <w:r>
        <w:t>This document specifies the Software Requirements Specification for the Search History System of the Kinyrak Ingredients application. The search history system tracks user searches and enables personalized recommendations based on search behavior.</w:t>
      </w:r>
    </w:p>
    <w:p>
      <w:pPr>
        <w:pStyle w:val="Heading3"/>
      </w:pPr>
      <w:r>
        <w:t>1.2 Scope</w:t>
      </w:r>
    </w:p>
    <w:p>
      <w:r>
        <w:t>The search history system covers:</w:t>
      </w:r>
    </w:p>
    <w:p>
      <w:pPr>
        <w:pStyle w:val="ListBullet"/>
      </w:pPr>
      <w:r>
        <w:t>Recording user searches</w:t>
      </w:r>
    </w:p>
    <w:p>
      <w:pPr>
        <w:pStyle w:val="ListBullet"/>
      </w:pPr>
      <w:r>
        <w:t>Tracking search queries per user</w:t>
      </w:r>
    </w:p>
    <w:p>
      <w:pPr>
        <w:pStyle w:val="ListBullet"/>
      </w:pPr>
      <w:r>
        <w:t>Managing featured cursor for search results</w:t>
      </w:r>
    </w:p>
    <w:p>
      <w:pPr>
        <w:pStyle w:val="ListBullet"/>
      </w:pPr>
      <w:r>
        <w:t>Cache invalidation when favorites change</w:t>
      </w:r>
    </w:p>
    <w:p>
      <w:pPr>
        <w:pStyle w:val="ListBullet"/>
      </w:pPr>
      <w:r>
        <w:t>Integration with recommendation system</w:t>
      </w:r>
    </w:p>
    <w:p>
      <w:pPr>
        <w:pStyle w:val="ListBullet"/>
      </w:pPr>
      <w:r>
        <w:t>Search history listing and retrieval</w:t>
      </w:r>
    </w:p>
    <w:p>
      <w:pPr>
        <w:pStyle w:val="Heading3"/>
      </w:pPr>
      <w:r>
        <w:t>1.3 References</w:t>
      </w:r>
    </w:p>
    <w:p>
      <w:pPr>
        <w:pStyle w:val="ListBullet"/>
      </w:pPr>
      <w:r>
        <w:t>Prisma ORM with PostgreSQL</w:t>
      </w:r>
    </w:p>
    <w:p>
      <w:pPr>
        <w:pStyle w:val="ListBullet"/>
      </w:pPr>
      <w:r>
        <w:t>Next.js App Router API routes</w:t>
      </w:r>
    </w:p>
    <w:p>
      <w:pPr>
        <w:pStyle w:val="ListBullet"/>
      </w:pPr>
      <w:r>
        <w:t>Cache management (`src/lib/cache.ts`)</w:t>
      </w:r>
    </w:p>
    <w:p>
      <w:pPr>
        <w:pStyle w:val="Heading2"/>
      </w:pPr>
      <w:r>
        <w:t>2. System Overview</w:t>
      </w:r>
    </w:p>
    <w:p>
      <w:pPr>
        <w:pStyle w:val="Heading3"/>
      </w:pPr>
      <w:r>
        <w:t>2.1 Architecture</w:t>
      </w:r>
    </w:p>
    <w:p>
      <w:r>
        <w:t>The search history system stores each user's search query in the database. Search history records are linked to users via `userId`. The system uses the `REC_CACHE_PREFIX` to identify recommendation-related search history entries, which are invalidated when a user's favorites change (ensuring recommendations re-pick with updated signals).</w:t>
      </w:r>
    </w:p>
    <w:p>
      <w:pPr>
        <w:pStyle w:val="Heading3"/>
      </w:pPr>
      <w:r>
        <w:t>2.2 Actors</w:t>
      </w:r>
    </w:p>
    <w:p>
      <w:pPr>
        <w:pStyle w:val="ListBullet"/>
      </w:pPr>
      <w:r>
        <w:t>**Authenticated User**: Search queries are recorded per user</w:t>
      </w:r>
    </w:p>
    <w:p>
      <w:pPr>
        <w:pStyle w:val="ListBullet"/>
      </w:pPr>
      <w:r>
        <w:t>**System**: Uses search history for recommendations and cache invalidation</w:t>
      </w:r>
    </w:p>
    <w:p>
      <w:pPr>
        <w:pStyle w:val="Heading2"/>
      </w:pPr>
      <w:r>
        <w:t>3. Functional Requirements</w:t>
      </w:r>
    </w:p>
    <w:p>
      <w:pPr>
        <w:pStyle w:val="Heading3"/>
      </w:pPr>
      <w:r>
        <w:t>3.1 Record Search History</w:t>
      </w:r>
    </w:p>
    <w:p>
      <w:r>
        <w:t>**ID**: SEARCHHISTORY-RECORD-001</w:t>
      </w:r>
    </w:p>
    <w:p>
      <w:r>
        <w:t>**Priority**: High</w:t>
      </w:r>
    </w:p>
    <w:p>
      <w:r>
        <w:t>**Description**: The system shall record user search queries.</w:t>
      </w:r>
    </w:p>
    <w:p>
      <w:r>
        <w:t>**Data Model**:</w:t>
      </w:r>
    </w:p>
    <w:p>
      <w:r>
        <w:t>model SearchHistory {</w:t>
      </w:r>
    </w:p>
    <w:p>
      <w:r>
        <w:t>id            String   @id @default(dbgenerated("gen_random_uuid()"))</w:t>
      </w:r>
    </w:p>
    <w:p>
      <w:r>
        <w:t>userId       String   @db.Uuid</w:t>
      </w:r>
    </w:p>
    <w:p>
      <w:r>
        <w:t>searchQuery  String</w:t>
      </w:r>
    </w:p>
    <w:p>
      <w:r>
        <w:t>featuredCursor Int?</w:t>
      </w:r>
    </w:p>
    <w:p>
      <w:r>
        <w:t>createdAt    DateTime @default(now())</w:t>
      </w:r>
    </w:p>
    <w:p>
      <w:r>
        <w:t>user User @relation(fields: [userId], references: [id], onDelete: Cascade)</w:t>
      </w:r>
    </w:p>
    <w:p>
      <w:r>
        <w:t>}</w:t>
      </w:r>
    </w:p>
    <w:p>
      <w:r>
        <w:t>**Flow**:</w:t>
      </w:r>
    </w:p>
    <w:p>
      <w:r>
        <w:t>1. When a user performs a search, create a `SearchHistory` record</w:t>
      </w:r>
    </w:p>
    <w:p>
      <w:r>
        <w:t>2. Record includes: `userId`, `searchQuery`, optional `featuredCursor`</w:t>
      </w:r>
    </w:p>
    <w:p>
      <w:r>
        <w:t>3. `createdAt` is automatically set to current time</w:t>
      </w:r>
    </w:p>
    <w:p>
      <w:r>
        <w:t>4. Indexed by `userId` and `createdAt` for efficient querying</w:t>
      </w:r>
    </w:p>
    <w:p>
      <w:pPr>
        <w:pStyle w:val="Heading3"/>
      </w:pPr>
      <w:r>
        <w:t>3.2 List User Search History</w:t>
      </w:r>
    </w:p>
    <w:p>
      <w:r>
        <w:t>**ID**: SEARCHHISTORY-LIST-001</w:t>
      </w:r>
    </w:p>
    <w:p>
      <w:r>
        <w:t>**Priority**: Medium</w:t>
      </w:r>
    </w:p>
    <w:p>
      <w:r>
        <w:t>**Description**: The system shall allow listing a user's search history.</w:t>
      </w:r>
    </w:p>
    <w:p>
      <w:r>
        <w:t>**Flow**:</w:t>
      </w:r>
    </w:p>
    <w:p>
      <w:r>
        <w:t>1. Query `SearchHistory` by `userId`</w:t>
      </w:r>
    </w:p>
    <w:p>
      <w:r>
        <w:t>2. Order by `createdAt` descending</w:t>
      </w:r>
    </w:p>
    <w:p>
      <w:r>
        <w:t>3. Return list of search queries with timestamps</w:t>
      </w:r>
    </w:p>
    <w:p>
      <w:pPr>
        <w:pStyle w:val="Heading3"/>
      </w:pPr>
      <w:r>
        <w:t>3.3 Featured Cursor Tracking</w:t>
      </w:r>
    </w:p>
    <w:p>
      <w:r>
        <w:t>**ID**: SEARCHHISTORY-CURSOR-001</w:t>
      </w:r>
    </w:p>
    <w:p>
      <w:r>
        <w:t>**Priority**: Medium</w:t>
      </w:r>
    </w:p>
    <w:p>
      <w:r>
        <w:t>**Description**: The system shall track featured cursor position for search results.</w:t>
      </w:r>
    </w:p>
    <w:p>
      <w:r>
        <w:t>**Implementation**:</w:t>
      </w:r>
    </w:p>
    <w:p>
      <w:pPr>
        <w:pStyle w:val="ListBullet"/>
      </w:pPr>
      <w:r>
        <w:t>`featuredCursor` field stores pagination/cursor position</w:t>
      </w:r>
    </w:p>
    <w:p>
      <w:pPr>
        <w:pStyle w:val="ListBullet"/>
      </w:pPr>
      <w:r>
        <w:t>Used for maintaining search result state across requests</w:t>
      </w:r>
    </w:p>
    <w:p>
      <w:pPr>
        <w:pStyle w:val="ListBullet"/>
      </w:pPr>
      <w:r>
        <w:t>Indexed by `createdAt` for chronological ordering</w:t>
      </w:r>
    </w:p>
    <w:p>
      <w:pPr>
        <w:pStyle w:val="Heading3"/>
      </w:pPr>
      <w:r>
        <w:t>3.4 Cache Invalidation on Favorite Change</w:t>
      </w:r>
    </w:p>
    <w:p>
      <w:r>
        <w:t>**ID**: SEARCHHISTORY-INVALIDATE-001</w:t>
      </w:r>
    </w:p>
    <w:p>
      <w:r>
        <w:t>**Priority**: High</w:t>
      </w:r>
    </w:p>
    <w:p>
      <w:r>
        <w:t>**Description**: The system shall invalidate search history cache when favorites change.</w:t>
      </w:r>
    </w:p>
    <w:p>
      <w:r>
        <w:t>**Trigger**: When a user toggles a favorite (adds or removes)</w:t>
      </w:r>
    </w:p>
    <w:p>
      <w:r>
        <w:t>**Flow**:</w:t>
      </w:r>
    </w:p>
    <w:p>
      <w:r>
        <w:t>1. After successful favorite toggle:</w:t>
      </w:r>
    </w:p>
    <w:p>
      <w:r>
        <w:t>await prisma.searchHistory.deleteMany({</w:t>
      </w:r>
    </w:p>
    <w:p>
      <w:r>
        <w:t>where: { userId, searchQuery: { startsWith: REC_CACHE_PREFIX } }</w:t>
      </w:r>
    </w:p>
    <w:p>
      <w:r>
        <w:t>}).catch(() =&gt; {})</w:t>
      </w:r>
    </w:p>
    <w:p>
      <w:r>
        <w:t>2. `REC_CACHE_PREFIX` identifies recommendation-related searches</w:t>
      </w:r>
    </w:p>
    <w:p>
      <w:r>
        <w:t>3. Deletion is graceful (`.catch(() =&gt; {})` ignores errors)</w:t>
      </w:r>
    </w:p>
    <w:p>
      <w:r>
        <w:t>4. Ensures sticky recommendations are re-picked with new favorite signal</w:t>
      </w:r>
    </w:p>
    <w:p>
      <w:r>
        <w:t>5. Search history is stored in cache for recommendations; clearing it forces recalculation</w:t>
      </w:r>
    </w:p>
    <w:p>
      <w:r>
        <w:t>**Why**: Favorite changes change the recommendation signal. The cached recommendation search results become stale and need to be regenerated.</w:t>
      </w:r>
    </w:p>
    <w:p>
      <w:pPr>
        <w:pStyle w:val="Heading3"/>
      </w:pPr>
      <w:r>
        <w:t>3.5 Cascade Delete</w:t>
      </w:r>
    </w:p>
    <w:p>
      <w:r>
        <w:t>**ID**: SEARCHHISTORY-CASCADE-001</w:t>
      </w:r>
    </w:p>
    <w:p>
      <w:r>
        <w:t>**Priority**: Medium</w:t>
      </w:r>
    </w:p>
    <w:p>
      <w:r>
        <w:t>**Description**: Search history is cascade-deleted when a user is deleted.</w:t>
      </w:r>
    </w:p>
    <w:p>
      <w:r>
        <w:t>**Implementation**:</w:t>
      </w:r>
    </w:p>
    <w:p>
      <w:pPr>
        <w:pStyle w:val="ListBullet"/>
      </w:pPr>
      <w:r>
        <w:t>`SearchHistory.user` relation has `onDelete: Cascade`</w:t>
      </w:r>
    </w:p>
    <w:p>
      <w:pPr>
        <w:pStyle w:val="ListBullet"/>
      </w:pPr>
      <w:r>
        <w:t>When `User` is deleted, all associated `SearchHistory` records are automatically removed</w:t>
      </w:r>
    </w:p>
    <w:p>
      <w:pPr>
        <w:pStyle w:val="ListBullet"/>
      </w:pPr>
      <w:r>
        <w:t>Ensures no orphaned search history records</w:t>
      </w:r>
    </w:p>
    <w:p>
      <w:pPr>
        <w:pStyle w:val="Heading2"/>
      </w:pPr>
      <w:r>
        <w:t>4. Non-Functional Requirements</w:t>
      </w:r>
    </w:p>
    <w:p>
      <w:pPr>
        <w:pStyle w:val="Heading3"/>
      </w:pPr>
      <w:r>
        <w:t>4.1 Performance</w:t>
      </w:r>
    </w:p>
    <w:p>
      <w:pPr>
        <w:pStyle w:val="ListBullet"/>
      </w:pPr>
      <w:r>
        <w:t>Search history queries are indexed by `userId`</w:t>
      </w:r>
    </w:p>
    <w:p>
      <w:pPr>
        <w:pStyle w:val="ListBullet"/>
      </w:pPr>
      <w:r>
        <w:t>Cache invalidation uses `startsWith` query (efficient with proper indexing)</w:t>
      </w:r>
    </w:p>
    <w:p>
      <w:pPr>
        <w:pStyle w:val="ListBullet"/>
      </w:pPr>
      <w:r>
        <w:t>Individual record creation is fast</w:t>
      </w:r>
    </w:p>
    <w:p>
      <w:pPr>
        <w:pStyle w:val="Heading3"/>
      </w:pPr>
      <w:r>
        <w:t>4.2 Data Integrity</w:t>
      </w:r>
    </w:p>
    <w:p>
      <w:pPr>
        <w:pStyle w:val="ListBullet"/>
      </w:pPr>
      <w:r>
        <w:t>Cascade delete ensures no orphaned records</w:t>
      </w:r>
    </w:p>
    <w:p>
      <w:pPr>
        <w:pStyle w:val="ListBullet"/>
      </w:pPr>
      <w:r>
        <w:t>`userId` foreign key constraint enforces referential integrity</w:t>
      </w:r>
    </w:p>
    <w:p>
      <w:pPr>
        <w:pStyle w:val="Heading3"/>
      </w:pPr>
      <w:r>
        <w:t>4.3 Privacy</w:t>
      </w:r>
    </w:p>
    <w:p>
      <w:pPr>
        <w:pStyle w:val="ListBullet"/>
      </w:pPr>
      <w:r>
        <w:t>Search history is per-user</w:t>
      </w:r>
    </w:p>
    <w:p>
      <w:pPr>
        <w:pStyle w:val="ListBullet"/>
      </w:pPr>
      <w:r>
        <w:t>Search queries are stored in the database</w:t>
      </w:r>
    </w:p>
    <w:p>
      <w:pPr>
        <w:pStyle w:val="ListBullet"/>
      </w:pPr>
      <w:r>
        <w:t>No search history shown to other users</w:t>
      </w:r>
    </w:p>
    <w:p>
      <w:pPr>
        <w:pStyle w:val="Heading2"/>
      </w:pPr>
      <w:r>
        <w:t>5. API Endpoints</w:t>
      </w:r>
    </w:p>
    <w:p>
      <w:pPr>
        <w:spacing w:after="40"/>
      </w:pPr>
      <w:r>
        <w:t>Endpoint | Method | Description</w:t>
      </w:r>
    </w:p>
    <w:p>
      <w:pPr>
        <w:spacing w:after="40"/>
      </w:pPr>
      <w:r>
        <w:t>`/api/search-history` | GET/POST | Manage search history</w:t>
      </w:r>
    </w:p>
    <w:p>
      <w:pPr>
        <w:spacing w:after="40"/>
      </w:pPr>
      <w:r>
        <w:t>`/api/search-history/[id]` | GET/DELETE | Individual search history item</w:t>
      </w:r>
    </w:p>
    <w:p>
      <w:pPr>
        <w:pStyle w:val="Heading2"/>
      </w:pPr>
      <w:r>
        <w:t>6. Data Models</w:t>
      </w:r>
    </w:p>
    <w:p>
      <w:pPr>
        <w:pStyle w:val="Heading3"/>
      </w:pPr>
      <w:r>
        <w:t>6.1 SearchHistory Model</w:t>
      </w:r>
    </w:p>
    <w:p>
      <w:r>
        <w:t>model SearchHistory {</w:t>
      </w:r>
    </w:p>
    <w:p>
      <w:r>
        <w:t>id            String   @id @default(dbgenerated("gen_random_uuid()"))</w:t>
      </w:r>
    </w:p>
    <w:p>
      <w:r>
        <w:t>userId       String   @db.Uuid</w:t>
      </w:r>
    </w:p>
    <w:p>
      <w:r>
        <w:t>searchQuery  String</w:t>
      </w:r>
    </w:p>
    <w:p>
      <w:r>
        <w:t>featuredCursor Int?</w:t>
      </w:r>
    </w:p>
    <w:p>
      <w:r>
        <w:t>createdAt    DateTime @default(now())</w:t>
      </w:r>
    </w:p>
    <w:p>
      <w:r>
        <w:t>user User @relation(fields: [userId], references: [id], onDelete: Cascade)</w:t>
      </w:r>
    </w:p>
    <w:p>
      <w:r>
        <w:t>@@index([userId])</w:t>
      </w:r>
    </w:p>
    <w:p>
      <w:r>
        <w:t>@@index([createdAt])</w:t>
      </w:r>
    </w:p>
    <w:p>
      <w:r>
        <w:t>}</w:t>
      </w:r>
    </w:p>
    <w:p>
      <w:pPr>
        <w:pStyle w:val="Heading2"/>
      </w:pPr>
      <w:r>
        <w:t>7. Files Structure</w:t>
      </w:r>
    </w:p>
    <w:p>
      <w:r>
        <w:t>src/app/api/search-history/</w:t>
      </w:r>
    </w:p>
    <w:p>
      <w:r>
        <w:t>├── route.ts          (GET list, POST create)</w:t>
      </w:r>
    </w:p>
    <w:p>
      <w:r>
        <w:t>└── [id]/route.ts     (GET detail, DELETE)</w:t>
      </w:r>
    </w:p>
    <w:p>
      <w:r>
        <w:t>src/lib/services/</w:t>
      </w:r>
    </w:p>
    <w:p>
      <w:r>
        <w:t>└── searchHistoryService.ts</w:t>
      </w:r>
    </w:p>
    <w:p>
      <w:r>
        <w:t>src/lib/cache.ts        (REC_CACHE_PREFIX)</w:t>
      </w:r>
    </w:p>
    <w:p>
      <w:pPr>
        <w:pStyle w:val="Heading2"/>
      </w:pPr>
      <w:r>
        <w:t>8. Key Constants</w:t>
      </w:r>
    </w:p>
    <w:p>
      <w:pPr>
        <w:pStyle w:val="Heading3"/>
      </w:pPr>
      <w:r>
        <w:t>8.1 REC_CACHE_PREFIX</w:t>
      </w:r>
    </w:p>
    <w:p>
      <w:r>
        <w:t>Defined in `src/lib/cache.ts`:</w:t>
      </w:r>
    </w:p>
    <w:p>
      <w:pPr>
        <w:pStyle w:val="ListBullet"/>
      </w:pPr>
      <w:r>
        <w:t>Used to identify recommendation-related search history entries</w:t>
      </w:r>
    </w:p>
    <w:p>
      <w:pPr>
        <w:pStyle w:val="ListBullet"/>
      </w:pPr>
      <w:r>
        <w:t>When favorites change, entries starting with this prefix are deleted</w:t>
      </w:r>
    </w:p>
    <w:p>
      <w:pPr>
        <w:pStyle w:val="ListBullet"/>
      </w:pPr>
      <w:r>
        <w:t>Forces recommendation recalculation</w:t>
      </w:r>
    </w:p>
    <w:p>
      <w:pPr>
        <w:pStyle w:val="Heading2"/>
      </w:pPr>
      <w:r>
        <w:t>9. Dependencies</w:t>
      </w:r>
    </w:p>
    <w:p>
      <w:pPr>
        <w:pStyle w:val="ListBullet"/>
      </w:pPr>
      <w:r>
        <w:t>`@prisma/client` - Database ORM</w:t>
      </w:r>
    </w:p>
    <w:p>
      <w:pPr>
        <w:pStyle w:val="ListBullet"/>
      </w:pPr>
      <w:r>
        <w:t>`src/lib/cache.ts` - Cache management</w:t>
      </w:r>
    </w:p>
    <w:p>
      <w:pPr>
        <w:pStyle w:val="ListBullet"/>
      </w:pPr>
      <w:r>
        <w:t>`next` - Framework</w:t>
      </w:r>
    </w:p>
    <w:p>
      <w:pPr>
        <w:pStyle w:val="Heading2"/>
      </w:pPr>
      <w:r>
        <w:t>10. Assumptions and Constraints</w:t>
      </w:r>
    </w:p>
    <w:p>
      <w:pPr>
        <w:pStyle w:val="ListBullet"/>
      </w:pPr>
      <w:r>
        <w:t>Each search creates a new history record</w:t>
      </w:r>
    </w:p>
    <w:p>
      <w:pPr>
        <w:pStyle w:val="ListBullet"/>
      </w:pPr>
      <w:r>
        <w:t>Featured cursor is optional (used for pagination)</w:t>
      </w:r>
    </w:p>
    <w:p>
      <w:pPr>
        <w:pStyle w:val="ListBullet"/>
      </w:pPr>
      <w:r>
        <w:t>Cache invalidation on favorite change is best-effort (errors ignored)</w:t>
      </w:r>
    </w:p>
    <w:p>
      <w:pPr>
        <w:pStyle w:val="ListBullet"/>
      </w:pPr>
      <w:r>
        <w:t>Search history is user-specific and not shared</w:t>
      </w:r>
    </w:p>
    <w:p>
      <w:pPr>
        <w:pStyle w:val="ListBullet"/>
      </w:pPr>
      <w:r>
        <w:t>Search history is cascade-deleted with user account</w:t>
      </w:r>
    </w:p>
    <w:p>
      <w:r>
        <w:t>---</w:t>
      </w:r>
    </w:p>
    <w:p>
      <w:r>
        <w:t>*Document Version: 1.0*</w:t>
      </w:r>
    </w:p>
    <w:p>
      <w:r>
        <w:t>*Date: 2026-09-05*</w:t>
      </w:r>
    </w:p>
    <w:p>
      <w:r>
        <w:t>*Project: Kinyrak Ingredients*</w:t>
      </w:r>
    </w:p>
    <w:p>
      <w:r>
        <w:br w:type="page"/>
      </w:r>
    </w:p>
    <w:p>
      <w:pPr>
        <w:pStyle w:val="Title"/>
      </w:pPr>
      <w:r>
        <w:t>12 Profile</w:t>
      </w:r>
    </w:p>
    <w:p>
      <w:pPr>
        <w:pStyle w:val="Heading1"/>
      </w:pPr>
      <w:r>
        <w:t>SRS - Profile System</w:t>
      </w:r>
    </w:p>
    <w:p>
      <w:pPr>
        <w:pStyle w:val="Heading2"/>
      </w:pPr>
      <w:r>
        <w:t>1. Introduction</w:t>
      </w:r>
    </w:p>
    <w:p>
      <w:pPr>
        <w:pStyle w:val="Heading3"/>
      </w:pPr>
      <w:r>
        <w:t>1.1 Purpose</w:t>
      </w:r>
    </w:p>
    <w:p>
      <w:r>
        <w:t>This document specifies the Software Requirements Specification for the Profile System of the Kinyrak Ingredients application. The profile system manages user profile information including username, avatar, and public profile details.</w:t>
      </w:r>
    </w:p>
    <w:p>
      <w:pPr>
        <w:pStyle w:val="Heading3"/>
      </w:pPr>
      <w:r>
        <w:t>1.2 Scope</w:t>
      </w:r>
    </w:p>
    <w:p>
      <w:r>
        <w:t>The profile system covers:</w:t>
      </w:r>
    </w:p>
    <w:p>
      <w:pPr>
        <w:pStyle w:val="ListBullet"/>
      </w:pPr>
      <w:r>
        <w:t>Viewing user profiles</w:t>
      </w:r>
    </w:p>
    <w:p>
      <w:pPr>
        <w:pStyle w:val="ListBullet"/>
      </w:pPr>
      <w:r>
        <w:t>Updating username</w:t>
      </w:r>
    </w:p>
    <w:p>
      <w:pPr>
        <w:pStyle w:val="ListBullet"/>
      </w:pPr>
      <w:r>
        <w:t>Updating avatar (via Supabase Storage)</w:t>
      </w:r>
    </w:p>
    <w:p>
      <w:pPr>
        <w:pStyle w:val="ListBullet"/>
      </w:pPr>
      <w:r>
        <w:t>Avatar URL upload via API</w:t>
      </w:r>
    </w:p>
    <w:p>
      <w:pPr>
        <w:pStyle w:val="ListBullet"/>
      </w:pPr>
      <w:r>
        <w:t>Profile caching for performance</w:t>
      </w:r>
    </w:p>
    <w:p>
      <w:pPr>
        <w:pStyle w:val="ListBullet"/>
      </w:pPr>
      <w:r>
        <w:t>Profile data selection control</w:t>
      </w:r>
    </w:p>
    <w:p>
      <w:pPr>
        <w:pStyle w:val="Heading3"/>
      </w:pPr>
      <w:r>
        <w:t>1.3 References</w:t>
      </w:r>
    </w:p>
    <w:p>
      <w:pPr>
        <w:pStyle w:val="ListBullet"/>
      </w:pPr>
      <w:r>
        <w:t>Supabase Auth for user management</w:t>
      </w:r>
    </w:p>
    <w:p>
      <w:pPr>
        <w:pStyle w:val="ListBullet"/>
      </w:pPr>
      <w:r>
        <w:t>Supabase Storage for avatar images</w:t>
      </w:r>
    </w:p>
    <w:p>
      <w:pPr>
        <w:pStyle w:val="ListBullet"/>
      </w:pPr>
      <w:r>
        <w:t>Prisma ORM with PostgreSQL</w:t>
      </w:r>
    </w:p>
    <w:p>
      <w:pPr>
        <w:pStyle w:val="ListBullet"/>
      </w:pPr>
      <w:r>
        <w:t>Next.js App Router API routes</w:t>
      </w:r>
    </w:p>
    <w:p>
      <w:pPr>
        <w:pStyle w:val="Heading2"/>
      </w:pPr>
      <w:r>
        <w:t>2. System Overview</w:t>
      </w:r>
    </w:p>
    <w:p>
      <w:pPr>
        <w:pStyle w:val="Heading3"/>
      </w:pPr>
      <w:r>
        <w:t>2.1 Architecture</w:t>
      </w:r>
    </w:p>
    <w:p>
      <w:r>
        <w:t>The profile system uses a caching layer (30-second TTL) to reduce database load. Profile data is fetched from PostgreSQL, and avatar updates go through Supabase Storage. The `getProfile` and `updateProfile` functions encapsulate the core logic, with different select options for different use cases.</w:t>
      </w:r>
    </w:p>
    <w:p>
      <w:pPr>
        <w:pStyle w:val="Heading3"/>
      </w:pPr>
      <w:r>
        <w:t>2.2 Actors</w:t>
      </w:r>
    </w:p>
    <w:p>
      <w:pPr>
        <w:pStyle w:val="ListBullet"/>
      </w:pPr>
      <w:r>
        <w:t>**Authenticated User**: Can view and update their own profile</w:t>
      </w:r>
    </w:p>
    <w:p>
      <w:pPr>
        <w:pStyle w:val="ListBullet"/>
      </w:pPr>
      <w:r>
        <w:t>**System**: Provides profile data to other components</w:t>
      </w:r>
    </w:p>
    <w:p>
      <w:pPr>
        <w:pStyle w:val="Heading2"/>
      </w:pPr>
      <w:r>
        <w:t>3. Functional Requirements</w:t>
      </w:r>
    </w:p>
    <w:p>
      <w:pPr>
        <w:pStyle w:val="Heading3"/>
      </w:pPr>
      <w:r>
        <w:t>3.1 Get Profile</w:t>
      </w:r>
    </w:p>
    <w:p>
      <w:r>
        <w:t>**ID**: PROFILE-GET-001</w:t>
      </w:r>
    </w:p>
    <w:p>
      <w:r>
        <w:t>**Priority**: High</w:t>
      </w:r>
    </w:p>
    <w:p>
      <w:r>
        <w:t>**Description**: The system shall allow users to view their profile information.</w:t>
      </w:r>
    </w:p>
    <w:p>
      <w:r>
        <w:t>**Preconditions**:</w:t>
      </w:r>
    </w:p>
    <w:p>
      <w:pPr>
        <w:pStyle w:val="ListBullet"/>
      </w:pPr>
      <w:r>
        <w:t>User is authenticated (via header `x-user-id` or Supabase session)</w:t>
      </w:r>
    </w:p>
    <w:p>
      <w:r>
        <w:t>**Flow**:</w:t>
      </w:r>
    </w:p>
    <w:p>
      <w:r>
        <w:t>1. Try to get `userId` from request headers (`x-user-id`)</w:t>
      </w:r>
    </w:p>
    <w:p>
      <w:r>
        <w:t>2. If not found, authenticate via Supabase session</w:t>
      </w:r>
    </w:p>
    <w:p>
      <w:r>
        <w:t>3. If no userId, return `{ user: null, error: 'Unauthorized', status: 401 }`</w:t>
      </w:r>
    </w:p>
    <w:p>
      <w:r>
        <w:t>4. Check cache (`user:profile:${userId}`) for 30 seconds (non-test only)</w:t>
      </w:r>
    </w:p>
    <w:p>
      <w:r>
        <w:t>5. If cached, return cached profile</w:t>
      </w:r>
    </w:p>
    <w:p>
      <w:r>
        <w:t>6. Otherwise, query `prisma.user.findUnique({ where: { id: userId }, select })`</w:t>
      </w:r>
    </w:p>
    <w:p>
      <w:r>
        <w:t>7. If not found, return `{ user: null, error: 'Not found', status: 404 }`</w:t>
      </w:r>
    </w:p>
    <w:p>
      <w:r>
        <w:t>8. Cache the result with 30-second TTL</w:t>
      </w:r>
    </w:p>
    <w:p>
      <w:r>
        <w:t>9. Return `{ user, error: null, status: 200 }`</w:t>
      </w:r>
    </w:p>
    <w:p>
      <w:r>
        <w:t>**Select Options**:</w:t>
      </w:r>
    </w:p>
    <w:p>
      <w:pPr>
        <w:pStyle w:val="ListBullet"/>
      </w:pPr>
      <w:r>
        <w:t>`AUTH_PROFILE_SELECT`: `{ id, username, email, avatarUrl, role }`</w:t>
      </w:r>
    </w:p>
    <w:p>
      <w:pPr>
        <w:pStyle w:val="ListBullet"/>
      </w:pPr>
      <w:r>
        <w:t>`FULL_PROFILE_SELECT`: `{ id, username, email, avatarUrl, role, createdAt }`</w:t>
      </w:r>
    </w:p>
    <w:p>
      <w:pPr>
        <w:pStyle w:val="ListBullet"/>
      </w:pPr>
      <w:r>
        <w:t>Custom select can be passed for specific fields</w:t>
      </w:r>
    </w:p>
    <w:p>
      <w:r>
        <w:t>**Cache Behavior**:</w:t>
      </w:r>
    </w:p>
    <w:p>
      <w:pPr>
        <w:pStyle w:val="ListBullet"/>
      </w:pPr>
      <w:r>
        <w:t>Cache key: `user:profile:${userId}`</w:t>
      </w:r>
    </w:p>
    <w:p>
      <w:pPr>
        <w:pStyle w:val="ListBullet"/>
      </w:pPr>
      <w:r>
        <w:t>TTL: 30,000ms (30 seconds)</w:t>
      </w:r>
    </w:p>
    <w:p>
      <w:pPr>
        <w:pStyle w:val="ListBullet"/>
      </w:pPr>
      <w:r>
        <w:t>Cache is skipped in test environment (`process.env.NODE_ENV !== 'test'`)</w:t>
      </w:r>
    </w:p>
    <w:p>
      <w:pPr>
        <w:pStyle w:val="ListBullet"/>
      </w:pPr>
      <w:r>
        <w:t>Cache is not used if no profile data found</w:t>
      </w:r>
    </w:p>
    <w:p>
      <w:pPr>
        <w:pStyle w:val="Heading3"/>
      </w:pPr>
      <w:r>
        <w:t>3.2 Update Profile</w:t>
      </w:r>
    </w:p>
    <w:p>
      <w:r>
        <w:t>**ID**: PROFILE-UPDATE-001</w:t>
      </w:r>
    </w:p>
    <w:p>
      <w:r>
        <w:t>**Priority**: High</w:t>
      </w:r>
    </w:p>
    <w:p>
      <w:r>
        <w:t>**Description**: The system shall allow users to update their profile information.</w:t>
      </w:r>
    </w:p>
    <w:p>
      <w:r>
        <w:t>**Preconditions**:</w:t>
      </w:r>
    </w:p>
    <w:p>
      <w:pPr>
        <w:pStyle w:val="ListBullet"/>
      </w:pPr>
      <w:r>
        <w:t>User is authenticated</w:t>
      </w:r>
    </w:p>
    <w:p>
      <w:pPr>
        <w:pStyle w:val="ListBullet"/>
      </w:pPr>
      <w:r>
        <w:t>User ID is known</w:t>
      </w:r>
    </w:p>
    <w:p>
      <w:r>
        <w:t>**Flow**:</w:t>
      </w:r>
    </w:p>
    <w:p>
      <w:r>
        <w:t>1. Accept `ProfileUpdateData`: `{ username?: string, avatarUrl?: string | null }`</w:t>
      </w:r>
    </w:p>
    <w:p>
      <w:r>
        <w:t>2. Call `prisma.user.update({ where: { id: userId }, data, select })`</w:t>
      </w:r>
    </w:p>
    <w:p>
      <w:r>
        <w:t>3. Invalidate cache (`cache.del(`user:profile:${userId}`)`)</w:t>
      </w:r>
    </w:p>
    <w:p>
      <w:r>
        <w:t>4. Return `{ user, error: null, status: 200 }`</w:t>
      </w:r>
    </w:p>
    <w:p>
      <w:r>
        <w:t>5. On error, return `{ user: null, error: 'Internal Server Error', status: 500 }`</w:t>
      </w:r>
    </w:p>
    <w:p>
      <w:r>
        <w:t>**Updateable Fields**:</w:t>
      </w:r>
    </w:p>
    <w:p>
      <w:pPr>
        <w:pStyle w:val="ListBullet"/>
      </w:pPr>
      <w:r>
        <w:t>`username`: String, optional, must be unique</w:t>
      </w:r>
    </w:p>
    <w:p>
      <w:pPr>
        <w:pStyle w:val="ListBullet"/>
      </w:pPr>
      <w:r>
        <w:t>`avatarUrl`: String | null, optional</w:t>
      </w:r>
    </w:p>
    <w:p>
      <w:pPr>
        <w:pStyle w:val="Heading3"/>
      </w:pPr>
      <w:r>
        <w:t>3.3 Update Avatar via API</w:t>
      </w:r>
    </w:p>
    <w:p>
      <w:r>
        <w:t>**ID**: PROFILE-AVATAR-001</w:t>
      </w:r>
    </w:p>
    <w:p>
      <w:r>
        <w:t>**Priority**: High</w:t>
      </w:r>
    </w:p>
    <w:p>
      <w:r>
        <w:t>**Description**: The system shall allow users to upload/change their avatar.</w:t>
      </w:r>
    </w:p>
    <w:p>
      <w:r>
        <w:t>**Endpoint**: `PUT /api/users/me/avatar`</w:t>
      </w:r>
    </w:p>
    <w:p>
      <w:r>
        <w:t>**Flow**:</w:t>
      </w:r>
    </w:p>
    <w:p>
      <w:r>
        <w:t>1. User sends avatar update request</w:t>
      </w:r>
    </w:p>
    <w:p>
      <w:r>
        <w:t>2. System validates and processes the new avatar URL</w:t>
      </w:r>
    </w:p>
    <w:p>
      <w:r>
        <w:t>3. System updates `avatarUrl` field in database</w:t>
      </w:r>
    </w:p>
    <w:p>
      <w:r>
        <w:t>4. Cache is invalidated</w:t>
      </w:r>
    </w:p>
    <w:p>
      <w:r>
        <w:t>5. Returns updated user profile</w:t>
      </w:r>
    </w:p>
    <w:p>
      <w:r>
        <w:t>**Storage**: Avatars are stored via Supabase Storage. The `avatarUrl` field stores the public URL.</w:t>
      </w:r>
    </w:p>
    <w:p>
      <w:pPr>
        <w:pStyle w:val="Heading3"/>
      </w:pPr>
      <w:r>
        <w:t>3.4 Profile Select Options</w:t>
      </w:r>
    </w:p>
    <w:p>
      <w:r>
        <w:t>**ID**: PROFILE-SELECT-001</w:t>
      </w:r>
    </w:p>
    <w:p>
      <w:r>
        <w:t>**Priority**: Medium</w:t>
      </w:r>
    </w:p>
    <w:p>
      <w:r>
        <w:t>**Description**: The system shall provide predefined profile select options for consistency.</w:t>
      </w:r>
    </w:p>
    <w:p>
      <w:r>
        <w:t>**Predefined Selects**:</w:t>
      </w:r>
    </w:p>
    <w:p>
      <w:r>
        <w:t>AUTH_PROFILE_SELECT = {</w:t>
      </w:r>
    </w:p>
    <w:p>
      <w:r>
        <w:t>id: true, username: true, email: true, avatarUrl: true, role: true,</w:t>
      </w:r>
    </w:p>
    <w:p>
      <w:r>
        <w:t>} satisfies Prisma.UserSelect;</w:t>
      </w:r>
    </w:p>
    <w:p>
      <w:r>
        <w:t>FULL_PROFILE_SELECT = {</w:t>
      </w:r>
    </w:p>
    <w:p>
      <w:r>
        <w:t>id: true, username: true, email: true, avatarUrl: true,</w:t>
      </w:r>
    </w:p>
    <w:p>
      <w:r>
        <w:t>role: true, createdAt: true,</w:t>
      </w:r>
    </w:p>
    <w:p>
      <w:r>
        <w:t>} satisfies Prisma.UserSelect;</w:t>
      </w:r>
    </w:p>
    <w:p>
      <w:r>
        <w:t>**Usage**:</w:t>
      </w:r>
    </w:p>
    <w:p>
      <w:pPr>
        <w:pStyle w:val="ListBullet"/>
      </w:pPr>
      <w:r>
        <w:t>`AUTH_PROFILE_SELECT`: For authentication-related contexts (minimal fields)</w:t>
      </w:r>
    </w:p>
    <w:p>
      <w:pPr>
        <w:pStyle w:val="ListBullet"/>
      </w:pPr>
      <w:r>
        <w:t>`FULL_PROFILE_SELECT`: For display contexts (includes `createdAt`)</w:t>
      </w:r>
    </w:p>
    <w:p>
      <w:pPr>
        <w:pStyle w:val="ListBullet"/>
      </w:pPr>
      <w:r>
        <w:t>Custom select can be passed for other use cases</w:t>
      </w:r>
    </w:p>
    <w:p>
      <w:pPr>
        <w:pStyle w:val="Heading2"/>
      </w:pPr>
      <w:r>
        <w:t>4. Non-Functional Requirements</w:t>
      </w:r>
    </w:p>
    <w:p>
      <w:pPr>
        <w:pStyle w:val="Heading3"/>
      </w:pPr>
      <w:r>
        <w:t>4.1 Performance</w:t>
      </w:r>
    </w:p>
    <w:p>
      <w:pPr>
        <w:pStyle w:val="ListBullet"/>
      </w:pPr>
      <w:r>
        <w:t>30-second profile cache reduces database queries</w:t>
      </w:r>
    </w:p>
    <w:p>
      <w:pPr>
        <w:pStyle w:val="ListBullet"/>
      </w:pPr>
      <w:r>
        <w:t>Cache is skipped in test environment for consistency</w:t>
      </w:r>
    </w:p>
    <w:p>
      <w:pPr>
        <w:pStyle w:val="ListBullet"/>
      </w:pPr>
      <w:r>
        <w:t>Profile operations are fast (single DB query)</w:t>
      </w:r>
    </w:p>
    <w:p>
      <w:pPr>
        <w:pStyle w:val="Heading3"/>
      </w:pPr>
      <w:r>
        <w:t>4.2 Security</w:t>
      </w:r>
    </w:p>
    <w:p>
      <w:pPr>
        <w:pStyle w:val="ListBullet"/>
      </w:pPr>
      <w:r>
        <w:t>Avatar URLs are stored as strings in the database</w:t>
      </w:r>
    </w:p>
    <w:p>
      <w:pPr>
        <w:pStyle w:val="ListBullet"/>
      </w:pPr>
      <w:r>
        <w:t>Profile updates are restricted to authenticated users</w:t>
      </w:r>
    </w:p>
    <w:p>
      <w:pPr>
        <w:pStyle w:val="ListBullet"/>
      </w:pPr>
      <w:r>
        <w:t>Avatar storage goes through Supabase Storage (secure)</w:t>
      </w:r>
    </w:p>
    <w:p>
      <w:pPr>
        <w:pStyle w:val="Heading3"/>
      </w:pPr>
      <w:r>
        <w:t>4.3 Data Integrity</w:t>
      </w:r>
    </w:p>
    <w:p>
      <w:pPr>
        <w:pStyle w:val="ListBullet"/>
      </w:pPr>
      <w:r>
        <w:t>Username uniqueness is enforced by Prisma (`@unique`)</w:t>
      </w:r>
    </w:p>
    <w:p>
      <w:pPr>
        <w:pStyle w:val="ListBullet"/>
      </w:pPr>
      <w:r>
        <w:t>Profile update cache invalidation ensures consistency</w:t>
      </w:r>
    </w:p>
    <w:p>
      <w:pPr>
        <w:pStyle w:val="ListBullet"/>
      </w:pPr>
      <w:r>
        <w:t>Cache errors are handled gracefully</w:t>
      </w:r>
    </w:p>
    <w:p>
      <w:pPr>
        <w:pStyle w:val="Heading2"/>
      </w:pPr>
      <w:r>
        <w:t>5. API Endpoints</w:t>
      </w:r>
    </w:p>
    <w:p>
      <w:pPr>
        <w:spacing w:after="40"/>
      </w:pPr>
      <w:r>
        <w:t>Endpoint | Method | Description</w:t>
      </w:r>
    </w:p>
    <w:p>
      <w:pPr>
        <w:spacing w:after="40"/>
      </w:pPr>
      <w:r>
        <w:t>`/api/users/me` | GET | Get user profile</w:t>
      </w:r>
    </w:p>
    <w:p>
      <w:pPr>
        <w:spacing w:after="40"/>
      </w:pPr>
      <w:r>
        <w:t>`/api/users/me/avatar` | PUT | Update user avatar</w:t>
      </w:r>
    </w:p>
    <w:p>
      <w:pPr>
        <w:pStyle w:val="Heading2"/>
      </w:pPr>
      <w:r>
        <w:t>6. Data Models</w:t>
      </w:r>
    </w:p>
    <w:p>
      <w:pPr>
        <w:pStyle w:val="Heading3"/>
      </w:pPr>
      <w:r>
        <w:t>6.1 User Model (Relevant Fields)</w:t>
      </w:r>
    </w:p>
    <w:p>
      <w:r>
        <w:t>model User {</w:t>
      </w:r>
    </w:p>
    <w:p>
      <w:r>
        <w:t>id         String   @id @default(dbgenerated("gen_random_uuid()"))</w:t>
      </w:r>
    </w:p>
    <w:p>
      <w:r>
        <w:t>username   String?  @unique</w:t>
      </w:r>
    </w:p>
    <w:p>
      <w:r>
        <w:t>email      String   @unique</w:t>
      </w:r>
    </w:p>
    <w:p>
      <w:r>
        <w:t>avatarUrl  String?</w:t>
      </w:r>
    </w:p>
    <w:p>
      <w:r>
        <w:t>role       String   @default("USER")</w:t>
      </w:r>
    </w:p>
    <w:p>
      <w:r>
        <w:t>createdAt  DateTime @default(now())</w:t>
      </w:r>
    </w:p>
    <w:p>
      <w:r>
        <w:t>}</w:t>
      </w:r>
    </w:p>
    <w:p>
      <w:pPr>
        <w:pStyle w:val="Heading2"/>
      </w:pPr>
      <w:r>
        <w:t>7. Files Structure</w:t>
      </w:r>
    </w:p>
    <w:p>
      <w:r>
        <w:t>src/app/api/users/me/</w:t>
      </w:r>
    </w:p>
    <w:p>
      <w:r>
        <w:t>├── route.ts          (GET profile)</w:t>
      </w:r>
    </w:p>
    <w:p>
      <w:r>
        <w:t>└── avatar/route.ts   (PUT avatar)</w:t>
      </w:r>
    </w:p>
    <w:p>
      <w:r>
        <w:t>src/lib/profile.ts      (getProfile, updateProfile functions)</w:t>
      </w:r>
    </w:p>
    <w:p>
      <w:r>
        <w:t>src/app/(main)/profile/</w:t>
      </w:r>
    </w:p>
    <w:p>
      <w:r>
        <w:t>└── page.tsx          (Profile page component)</w:t>
      </w:r>
    </w:p>
    <w:p>
      <w:pPr>
        <w:pStyle w:val="Heading2"/>
      </w:pPr>
      <w:r>
        <w:t>8. Cache Strategy</w:t>
      </w:r>
    </w:p>
    <w:p>
      <w:pPr>
        <w:pStyle w:val="ListBullet"/>
      </w:pPr>
      <w:r>
        <w:t>Profile cache: `user:profile:${userId}`</w:t>
      </w:r>
    </w:p>
    <w:p>
      <w:pPr>
        <w:pStyle w:val="ListBullet"/>
      </w:pPr>
      <w:r>
        <w:t>TTL: 30,000ms (30 seconds)</w:t>
      </w:r>
    </w:p>
    <w:p>
      <w:pPr>
        <w:pStyle w:val="ListBullet"/>
      </w:pPr>
      <w:r>
        <w:t>Cache is skipped in test environment</w:t>
      </w:r>
    </w:p>
    <w:p>
      <w:pPr>
        <w:pStyle w:val="ListBullet"/>
      </w:pPr>
      <w:r>
        <w:t>Cache is invalidated on profile update</w:t>
      </w:r>
    </w:p>
    <w:p>
      <w:pPr>
        <w:pStyle w:val="Heading2"/>
      </w:pPr>
      <w:r>
        <w:t>9. Dependencies</w:t>
      </w:r>
    </w:p>
    <w:p>
      <w:pPr>
        <w:pStyle w:val="ListBullet"/>
      </w:pPr>
      <w:r>
        <w:t>`@prisma/client` - Database ORM</w:t>
      </w:r>
    </w:p>
    <w:p>
      <w:pPr>
        <w:pStyle w:val="ListBullet"/>
      </w:pPr>
      <w:r>
        <w:t>`src/lib/cache.ts` - Cache management</w:t>
      </w:r>
    </w:p>
    <w:p>
      <w:pPr>
        <w:pStyle w:val="ListBullet"/>
      </w:pPr>
      <w:r>
        <w:t>`src/lib/supabase/server.ts` - Supabase SSR</w:t>
      </w:r>
    </w:p>
    <w:p>
      <w:pPr>
        <w:pStyle w:val="ListBullet"/>
      </w:pPr>
      <w:r>
        <w:t>`next` - Framework</w:t>
      </w:r>
    </w:p>
    <w:p>
      <w:pPr>
        <w:pStyle w:val="ListBullet"/>
      </w:pPr>
      <w:r>
        <w:t>`headers()` from Next.js - Request headers</w:t>
      </w:r>
    </w:p>
    <w:p>
      <w:pPr>
        <w:pStyle w:val="Heading2"/>
      </w:pPr>
      <w:r>
        <w:t>10. Assumptions and Constraints</w:t>
      </w:r>
    </w:p>
    <w:p>
      <w:pPr>
        <w:pStyle w:val="ListBullet"/>
      </w:pPr>
      <w:r>
        <w:t>User must be authenticated to view/update profile</w:t>
      </w:r>
    </w:p>
    <w:p>
      <w:pPr>
        <w:pStyle w:val="ListBullet"/>
      </w:pPr>
      <w:r>
        <w:t>Profile cache is disabled in test mode</w:t>
      </w:r>
    </w:p>
    <w:p>
      <w:pPr>
        <w:pStyle w:val="ListBullet"/>
      </w:pPr>
      <w:r>
        <w:t>Username must be unique</w:t>
      </w:r>
    </w:p>
    <w:p>
      <w:pPr>
        <w:pStyle w:val="ListBullet"/>
      </w:pPr>
      <w:r>
        <w:t>Avatar URL is managed via Supabase Storage</w:t>
      </w:r>
    </w:p>
    <w:p>
      <w:pPr>
        <w:pStyle w:val="ListBullet"/>
      </w:pPr>
      <w:r>
        <w:t>Profile data is returned with configurable field selection</w:t>
      </w:r>
    </w:p>
    <w:p>
      <w:pPr>
        <w:pStyle w:val="ListBullet"/>
      </w:pPr>
      <w:r>
        <w:t>Cache errors are logged but don't crash the application</w:t>
      </w:r>
    </w:p>
    <w:p>
      <w:r>
        <w:t>---</w:t>
      </w:r>
    </w:p>
    <w:p>
      <w:r>
        <w:t>*Document Version: 1.0*</w:t>
      </w:r>
    </w:p>
    <w:p>
      <w:r>
        <w:t>*Date: 2026-09-05*</w:t>
      </w:r>
    </w:p>
    <w:p>
      <w:r>
        <w:t>*Project: Kinyrak Ingredients*</w:t>
      </w:r>
    </w:p>
    <w:p>
      <w:r>
        <w:br w:type="page"/>
      </w:r>
    </w:p>
    <w:p>
      <w:pPr>
        <w:pStyle w:val="Title"/>
      </w:pPr>
      <w:r>
        <w:t>13 Post Feed</w:t>
      </w:r>
    </w:p>
    <w:p>
      <w:pPr>
        <w:pStyle w:val="Heading1"/>
      </w:pPr>
      <w:r>
        <w:t>SRS - Post/Community Feed System</w:t>
      </w:r>
    </w:p>
    <w:p>
      <w:pPr>
        <w:pStyle w:val="Heading2"/>
      </w:pPr>
      <w:r>
        <w:t>1. Introduction</w:t>
      </w:r>
    </w:p>
    <w:p>
      <w:pPr>
        <w:pStyle w:val="Heading3"/>
      </w:pPr>
      <w:r>
        <w:t>1.1 Purpose</w:t>
      </w:r>
    </w:p>
    <w:p>
      <w:r>
        <w:t>This document specifies the Software Requirements Specification for the Post/Community Feed System of the Kinyrak Ingredients application. The post system displays a community feed where users can browse recipes (both user-created and AI-generated) in a social media-style layout with favorite toggling, rating display, and tab-based filtering.</w:t>
      </w:r>
    </w:p>
    <w:p>
      <w:pPr>
        <w:pStyle w:val="Heading3"/>
      </w:pPr>
      <w:r>
        <w:t>1.2 Scope</w:t>
      </w:r>
    </w:p>
    <w:p>
      <w:r>
        <w:t>The post/community feed system covers:</w:t>
      </w:r>
    </w:p>
    <w:p>
      <w:pPr>
        <w:pStyle w:val="ListBullet"/>
      </w:pPr>
      <w:r>
        <w:t>Community feed page displaying recipes in a card layout</w:t>
      </w:r>
    </w:p>
    <w:p>
      <w:pPr>
        <w:pStyle w:val="ListBullet"/>
      </w:pPr>
      <w:r>
        <w:t>Tab-based filtering (All, User posts, AI posts)</w:t>
      </w:r>
    </w:p>
    <w:p>
      <w:pPr>
        <w:pStyle w:val="ListBullet"/>
      </w:pPr>
      <w:r>
        <w:t>Pagination with infinite scroll-like behavior</w:t>
      </w:r>
    </w:p>
    <w:p>
      <w:pPr>
        <w:pStyle w:val="ListBullet"/>
      </w:pPr>
      <w:r>
        <w:t>Favorite heart toggle with optimistic UI</w:t>
      </w:r>
    </w:p>
    <w:p>
      <w:pPr>
        <w:pStyle w:val="ListBullet"/>
      </w:pPr>
      <w:r>
        <w:t>Star rating display</w:t>
      </w:r>
    </w:p>
    <w:p>
      <w:pPr>
        <w:pStyle w:val="ListBullet"/>
      </w:pPr>
      <w:r>
        <w:t>Store post display (with store branding, price, contact info)</w:t>
      </w:r>
    </w:p>
    <w:p>
      <w:pPr>
        <w:pStyle w:val="ListBullet"/>
      </w:pPr>
      <w:r>
        <w:t>AI author branding (with provider logo and badge)</w:t>
      </w:r>
    </w:p>
    <w:p>
      <w:pPr>
        <w:pStyle w:val="ListBullet"/>
      </w:pPr>
      <w:r>
        <w:t>Ingredient tag display</w:t>
      </w:r>
    </w:p>
    <w:p>
      <w:pPr>
        <w:pStyle w:val="ListBullet"/>
      </w:pPr>
      <w:r>
        <w:t>Synchronization between favorites and post feed</w:t>
      </w:r>
    </w:p>
    <w:p>
      <w:pPr>
        <w:pStyle w:val="Heading3"/>
      </w:pPr>
      <w:r>
        <w:t>1.3 References</w:t>
      </w:r>
    </w:p>
    <w:p>
      <w:pPr>
        <w:pStyle w:val="ListBullet"/>
      </w:pPr>
      <w:r>
        <w:t>`useSWR` for data fetching</w:t>
      </w:r>
    </w:p>
    <w:p>
      <w:pPr>
        <w:pStyle w:val="ListBullet"/>
      </w:pPr>
      <w:r>
        <w:t>Next.js App Router pages</w:t>
      </w:r>
    </w:p>
    <w:p>
      <w:pPr>
        <w:pStyle w:val="ListBullet"/>
      </w:pPr>
      <w:r>
        <w:t>Optimistic UI pattern</w:t>
      </w:r>
    </w:p>
    <w:p>
      <w:pPr>
        <w:pStyle w:val="ListBullet"/>
      </w:pPr>
      <w:r>
        <w:t>`getAiAuthor` utility for AI branding</w:t>
      </w:r>
    </w:p>
    <w:p>
      <w:pPr>
        <w:pStyle w:val="Heading2"/>
      </w:pPr>
      <w:r>
        <w:t>2. System Overview</w:t>
      </w:r>
    </w:p>
    <w:p>
      <w:pPr>
        <w:pStyle w:val="Heading3"/>
      </w:pPr>
      <w:r>
        <w:t>2.1 Architecture</w:t>
      </w:r>
    </w:p>
    <w:p>
      <w:r>
        <w:t>The post system is a client-side rendered page (`"use client"`) that uses SWR for data fetching. It calls the `/api/recipes` API endpoint with pagination and `authorType` filtering. The page displays recipes in card format, distinguishing between user posts, AI-generated posts, and store posts. Favorite toggles use optimistic UI with API fallback.</w:t>
      </w:r>
    </w:p>
    <w:p>
      <w:pPr>
        <w:pStyle w:val="Heading3"/>
      </w:pPr>
      <w:r>
        <w:t>2.2 Actors</w:t>
      </w:r>
    </w:p>
    <w:p>
      <w:pPr>
        <w:pStyle w:val="ListBullet"/>
      </w:pPr>
      <w:r>
        <w:t>**End User**: Browses the community feed, favorites recipes, views ratings</w:t>
      </w:r>
    </w:p>
    <w:p>
      <w:pPr>
        <w:pStyle w:val="ListBullet"/>
      </w:pPr>
      <w:r>
        <w:t>**System**: Provides recipe data, handles favorite toggles</w:t>
      </w:r>
    </w:p>
    <w:p>
      <w:pPr>
        <w:pStyle w:val="ListBullet"/>
      </w:pPr>
      <w:r>
        <w:t>**AI Providers**: Displayed as authors for AI-generated recipes</w:t>
      </w:r>
    </w:p>
    <w:p>
      <w:pPr>
        <w:pStyle w:val="Heading2"/>
      </w:pPr>
      <w:r>
        <w:t>3. Functional Requirements</w:t>
      </w:r>
    </w:p>
    <w:p>
      <w:pPr>
        <w:pStyle w:val="Heading3"/>
      </w:pPr>
      <w:r>
        <w:t>3.1 Community Feed Display</w:t>
      </w:r>
    </w:p>
    <w:p>
      <w:r>
        <w:t>**ID**: POST-FEED-001</w:t>
      </w:r>
    </w:p>
    <w:p>
      <w:r>
        <w:t>**Priority**: High</w:t>
      </w:r>
    </w:p>
    <w:p>
      <w:r>
        <w:t>**Description**: The system shall display a community feed of recipes.</w:t>
      </w:r>
    </w:p>
    <w:p>
      <w:r>
        <w:t>**Preconditions**:</w:t>
      </w:r>
    </w:p>
    <w:p>
      <w:pPr>
        <w:pStyle w:val="ListBullet"/>
      </w:pPr>
      <w:r>
        <w:t>User is on the `/post` page</w:t>
      </w:r>
    </w:p>
    <w:p>
      <w:pPr>
        <w:pStyle w:val="ListBullet"/>
      </w:pPr>
      <w:r>
        <w:t>User may or may not be authenticated</w:t>
      </w:r>
    </w:p>
    <w:p>
      <w:r>
        <w:t>**Flow**:</w:t>
      </w:r>
    </w:p>
    <w:p>
      <w:r>
        <w:t>1. Page loads and initializes SWR fetcher</w:t>
      </w:r>
    </w:p>
    <w:p>
      <w:r>
        <w:t>2. SWR fetches from `/api/recipes?page=1&amp;limit=10`</w:t>
      </w:r>
    </w:p>
    <w:p>
      <w:r>
        <w:t>3. If `activeTab !== "all"`, adds `&amp;authorType={activeTab}` parameter</w:t>
      </w:r>
    </w:p>
    <w:p>
      <w:r>
        <w:t>4. `revalidateOnFocus: false`, `dedupingInterval: 10000`</w:t>
      </w:r>
    </w:p>
    <w:p>
      <w:r>
        <w:t>5. Data is displayed as recipe cards in a vertical list</w:t>
      </w:r>
    </w:p>
    <w:p>
      <w:r>
        <w:t>6. Each card shows:</w:t>
      </w:r>
    </w:p>
    <w:p>
      <w:pPr>
        <w:pStyle w:val="ListBullet"/>
      </w:pPr>
      <w:r>
        <w:t>Recipe image (cover or first image)</w:t>
      </w:r>
    </w:p>
    <w:p>
      <w:pPr>
        <w:pStyle w:val="ListBullet"/>
      </w:pPr>
      <w:r>
        <w:t>Recipe name (bold, large text)</w:t>
      </w:r>
    </w:p>
    <w:p>
      <w:pPr>
        <w:pStyle w:val="ListBullet"/>
      </w:pPr>
      <w:r>
        <w:t>Ingredient tags (first 5 ingredients)</w:t>
      </w:r>
    </w:p>
    <w:p>
      <w:pPr>
        <w:pStyle w:val="ListBullet"/>
      </w:pPr>
      <w:r>
        <w:t>Author info (username, avatar)</w:t>
      </w:r>
    </w:p>
    <w:p>
      <w:pPr>
        <w:pStyle w:val="ListBullet"/>
      </w:pPr>
      <w:r>
        <w:t>Rating stars with numerical value</w:t>
      </w:r>
    </w:p>
    <w:p>
      <w:pPr>
        <w:pStyle w:val="ListBullet"/>
      </w:pPr>
      <w:r>
        <w:t>Favorite heart button with count</w:t>
      </w:r>
    </w:p>
    <w:p>
      <w:pPr>
        <w:pStyle w:val="ListBullet"/>
      </w:pPr>
      <w:r>
        <w:t>"View Recipe" link</w:t>
      </w:r>
    </w:p>
    <w:p>
      <w:r>
        <w:t>**Page Size**: `PAGE_SIZE = 10` recipes per page</w:t>
      </w:r>
    </w:p>
    <w:p>
      <w:pPr>
        <w:pStyle w:val="Heading3"/>
      </w:pPr>
      <w:r>
        <w:t>3.2 Tab-Based Filtering</w:t>
      </w:r>
    </w:p>
    <w:p>
      <w:r>
        <w:t>**ID**: POST-TAB-001</w:t>
      </w:r>
    </w:p>
    <w:p>
      <w:r>
        <w:t>**Priority**: High</w:t>
      </w:r>
    </w:p>
    <w:p>
      <w:r>
        <w:t>**Description**: The system shall allow filtering the feed by author type.</w:t>
      </w:r>
    </w:p>
    <w:p>
      <w:r>
        <w:t>**Tabs**:</w:t>
      </w:r>
    </w:p>
    <w:p>
      <w:pPr>
        <w:pStyle w:val="ListBullet"/>
      </w:pPr>
      <w:r>
        <w:t>**All (ทั้งหมด)**: Shows all recipes (public + protected + own private)</w:t>
      </w:r>
    </w:p>
    <w:p>
      <w:pPr>
        <w:pStyle w:val="ListBullet"/>
      </w:pPr>
      <w:r>
        <w:t>**User Posts (โพสต์จากผู้ใช้งาน)**: Shows only user-created recipes (`authorType=user`, excludes AI)</w:t>
      </w:r>
    </w:p>
    <w:p>
      <w:pPr>
        <w:pStyle w:val="ListBullet"/>
      </w:pPr>
      <w:r>
        <w:t>**AI Posts (สร้างโดย AI)**: Shows only AI-generated recipes (`authorType=ai`)</w:t>
      </w:r>
    </w:p>
    <w:p>
      <w:r>
        <w:t>**Flow**:</w:t>
      </w:r>
    </w:p>
    <w:p>
      <w:r>
        <w:t>1. User clicks a tab button</w:t>
      </w:r>
    </w:p>
    <w:p>
      <w:r>
        <w:t>2. `activeTab` state is updated</w:t>
      </w:r>
    </w:p>
    <w:p>
      <w:r>
        <w:t>3. `page` is reset to 1</w:t>
      </w:r>
    </w:p>
    <w:p>
      <w:r>
        <w:t>4. SWR fetches new data with updated `authorType` query parameter</w:t>
      </w:r>
    </w:p>
    <w:p>
      <w:r>
        <w:t>5. Recipe cards are re-rendered with filtered data</w:t>
      </w:r>
    </w:p>
    <w:p>
      <w:r>
        <w:t>**Implementation**:</w:t>
      </w:r>
    </w:p>
    <w:p>
      <w:pPr>
        <w:pStyle w:val="ListBullet"/>
      </w:pPr>
      <w:r>
        <w:t>`authorType` maps to `recipeListQuerySchema.authorType`</w:t>
      </w:r>
    </w:p>
    <w:p>
      <w:pPr>
        <w:pStyle w:val="ListBullet"/>
      </w:pPr>
      <w:r>
        <w:t>`user` → `aiProvider: null` (only human-created recipes)</w:t>
      </w:r>
    </w:p>
    <w:p>
      <w:pPr>
        <w:pStyle w:val="ListBullet"/>
      </w:pPr>
      <w:r>
        <w:t>`ai` → `aiProvider: { not: null }` (all AI-generated recipes)</w:t>
      </w:r>
    </w:p>
    <w:p>
      <w:pPr>
        <w:pStyle w:val="ListBullet"/>
      </w:pPr>
      <w:r>
        <w:t>`all` → no author filter</w:t>
      </w:r>
    </w:p>
    <w:p>
      <w:pPr>
        <w:pStyle w:val="Heading3"/>
      </w:pPr>
      <w:r>
        <w:t>3.3 Favorite Heart Toggle</w:t>
      </w:r>
    </w:p>
    <w:p>
      <w:r>
        <w:t>**ID**: POST-FAVORITE-001</w:t>
      </w:r>
    </w:p>
    <w:p>
      <w:r>
        <w:t>**Priority**: High</w:t>
      </w:r>
    </w:p>
    <w:p>
      <w:r>
        <w:t>**Description**: The system shall implement optimistic favorite toggle with API fallback.</w:t>
      </w:r>
    </w:p>
    <w:p>
      <w:r>
        <w:t>**Flow**:</w:t>
      </w:r>
    </w:p>
    <w:p>
      <w:r>
        <w:t>1. User clicks the heart icon on a recipe card</w:t>
      </w:r>
    </w:p>
    <w:p>
      <w:r>
        <w:t>2. **Optimistic UI**: `flipFavorite()` is called immediately (no waiting for API)</w:t>
      </w:r>
    </w:p>
    <w:p>
      <w:r>
        <w:t>3. Heart changes color (filled/red for favorited, gray/outline for unfavorited)</w:t>
      </w:r>
    </w:p>
    <w:p>
      <w:r>
        <w:t>4. Count is incremented/decremented immediately</w:t>
      </w:r>
    </w:p>
    <w:p>
      <w:r>
        <w:t>5. API call is sent to `POST /api/favorites` with `{ recipeId }`</w:t>
      </w:r>
    </w:p>
    <w:p>
      <w:r>
        <w:t>6. If API succeeds: state is confirmed</w:t>
      </w:r>
    </w:p>
    <w:p>
      <w:r>
        <w:t>7. If API fails: `flipFavorite()` is called again to revert (rollback)</w:t>
      </w:r>
    </w:p>
    <w:p>
      <w:r>
        <w:t>8. If network error: state is reverted</w:t>
      </w:r>
    </w:p>
    <w:p>
      <w:r>
        <w:t>**Synchronization**:</w:t>
      </w:r>
    </w:p>
    <w:p>
      <w:pPr>
        <w:pStyle w:val="ListBullet"/>
      </w:pPr>
      <w:r>
        <w:t>On page load, system fetches `/api/favorites` to sync initial heart state</w:t>
      </w:r>
    </w:p>
    <w:p>
      <w:pPr>
        <w:pStyle w:val="ListBullet"/>
      </w:pPr>
      <w:r>
        <w:t>`favoritedIds` is a `Set&lt;string&gt;` of recipe IDs that are favorited</w:t>
      </w:r>
    </w:p>
    <w:p>
      <w:pPr>
        <w:pStyle w:val="ListBullet"/>
      </w:pPr>
      <w:r>
        <w:t>This ensures `/post` and `/favorites` views always agree</w:t>
      </w:r>
    </w:p>
    <w:p>
      <w:r>
        <w:t>**Button Component**: `FavoriteHeartButton`</w:t>
      </w:r>
    </w:p>
    <w:p>
      <w:r>
        <w:t>{</w:t>
      </w:r>
    </w:p>
    <w:p>
      <w:r>
        <w:t>recipeId: string,</w:t>
      </w:r>
    </w:p>
    <w:p>
      <w:r>
        <w:t>favoriteCount: number,</w:t>
      </w:r>
    </w:p>
    <w:p>
      <w:r>
        <w:t>initialIsFavorite?: boolean,</w:t>
      </w:r>
    </w:p>
    <w:p>
      <w:r>
        <w:t>}</w:t>
      </w:r>
    </w:p>
    <w:p>
      <w:pPr>
        <w:pStyle w:val="Heading3"/>
      </w:pPr>
      <w:r>
        <w:t>3.4 Rating Display</w:t>
      </w:r>
    </w:p>
    <w:p>
      <w:r>
        <w:t>**ID**: POST-RATING-001</w:t>
      </w:r>
    </w:p>
    <w:p>
      <w:r>
        <w:t>**Priority**: Medium</w:t>
      </w:r>
    </w:p>
    <w:p>
      <w:r>
        <w:t>**Description**: The system shall display recipe ratings as stars with numerical value.</w:t>
      </w:r>
    </w:p>
    <w:p>
      <w:r>
        <w:t>**Flow**:</w:t>
      </w:r>
    </w:p>
    <w:p>
      <w:r>
        <w:t>1. `renderStars(rating)` function creates 5 SVG star icons</w:t>
      </w:r>
    </w:p>
    <w:p>
      <w:r>
        <w:t>2. Stars filled if `star &lt;= Math.round(rating)`</w:t>
      </w:r>
    </w:p>
    <w:p>
      <w:r>
        <w:t>3. Star color: `#F1C40F` (gold) if filled, `#71B254` (green) if outlined</w:t>
      </w:r>
    </w:p>
    <w:p>
      <w:r>
        <w:t>4. Numerical rating displayed next to stars (e.g., "4.5")</w:t>
      </w:r>
    </w:p>
    <w:p>
      <w:r>
        <w:t>5. Rating comes from `post.rating` (API response)</w:t>
      </w:r>
    </w:p>
    <w:p>
      <w:r>
        <w:t>6. `Math.round(post.rating)` for star display</w:t>
      </w:r>
    </w:p>
    <w:p>
      <w:r>
        <w:t>7. `post.rating.toFixed(1)` for text display</w:t>
      </w:r>
    </w:p>
    <w:p>
      <w:r>
        <w:t>**Star Colors**:</w:t>
      </w:r>
    </w:p>
    <w:p>
      <w:pPr>
        <w:pStyle w:val="ListBullet"/>
      </w:pPr>
      <w:r>
        <w:t>Filled: Gold (`#F1C40F`)</w:t>
      </w:r>
    </w:p>
    <w:p>
      <w:pPr>
        <w:pStyle w:val="ListBullet"/>
      </w:pPr>
      <w:r>
        <w:t>Outlined: Green (`#71B254`)</w:t>
      </w:r>
    </w:p>
    <w:p>
      <w:pPr>
        <w:pStyle w:val="Heading3"/>
      </w:pPr>
      <w:r>
        <w:t>3.5 Store Post Display</w:t>
      </w:r>
    </w:p>
    <w:p>
      <w:r>
        <w:t>**ID**: POST-STORE-001</w:t>
      </w:r>
    </w:p>
    <w:p>
      <w:r>
        <w:t>**Priority**: Medium</w:t>
      </w:r>
    </w:p>
    <w:p>
      <w:r>
        <w:t>**Description**: The system shall display store posts differently from regular recipes.</w:t>
      </w:r>
    </w:p>
    <w:p>
      <w:r>
        <w:t>**Detection**:</w:t>
      </w:r>
    </w:p>
    <w:p>
      <w:pPr>
        <w:pStyle w:val="ListBullet"/>
      </w:pPr>
      <w:r>
        <w:t>`const storePost = post.storePosts &amp;&amp; post.storePosts.length &gt; 0 ? post.storePosts[0] : null`</w:t>
      </w:r>
    </w:p>
    <w:p>
      <w:pPr>
        <w:pStyle w:val="ListBullet"/>
      </w:pPr>
      <w:r>
        <w:t>`const isStoreSet = Boolean(storePost)`</w:t>
      </w:r>
    </w:p>
    <w:p>
      <w:r>
        <w:t>**Store Card Layout**:</w:t>
      </w:r>
    </w:p>
    <w:p>
      <w:pPr>
        <w:pStyle w:val="ListBullet"/>
      </w:pPr>
      <w:r>
        <w:t>Green border (`border-[#71B254]`)</w:t>
      </w:r>
    </w:p>
    <w:p>
      <w:pPr>
        <w:pStyle w:val="ListBullet"/>
      </w:pPr>
      <w:r>
        <w:t>Store badge: "ร้าน {storeName}" (green background)</w:t>
      </w:r>
    </w:p>
    <w:p>
      <w:pPr>
        <w:pStyle w:val="ListBullet"/>
      </w:pPr>
      <w:r>
        <w:t>Recipe name displayed as "เซ็ท {recipeName}"</w:t>
      </w:r>
    </w:p>
    <w:p>
      <w:pPr>
        <w:pStyle w:val="ListBullet"/>
      </w:pPr>
      <w:r>
        <w:t>Ingredients displayed as tags</w:t>
      </w:r>
    </w:p>
    <w:p>
      <w:pPr>
        <w:pStyle w:val="ListBullet"/>
      </w:pPr>
      <w:r>
        <w:t>Selling price: "฿ {sellingPrice} .-"</w:t>
      </w:r>
    </w:p>
    <w:p>
      <w:pPr>
        <w:pStyle w:val="ListBullet"/>
      </w:pPr>
      <w:r>
        <w:t>Contact info displayed</w:t>
      </w:r>
    </w:p>
    <w:p>
      <w:pPr>
        <w:pStyle w:val="ListBullet"/>
      </w:pPr>
      <w:r>
        <w:t>Store image with fixed dimensions (380×350)</w:t>
      </w:r>
    </w:p>
    <w:p>
      <w:pPr>
        <w:pStyle w:val="ListBullet"/>
      </w:pPr>
      <w:r>
        <w:t>"View Set Food" button linking to `/recipe/{post.id}`</w:t>
      </w:r>
    </w:p>
    <w:p>
      <w:r>
        <w:t>**Store Data**:</w:t>
      </w:r>
    </w:p>
    <w:p>
      <w:pPr>
        <w:pStyle w:val="ListBullet"/>
      </w:pPr>
      <w:r>
        <w:t>`storeName`, `sellingPrice`, `setIngredients`, `contactInfo`</w:t>
      </w:r>
    </w:p>
    <w:p>
      <w:pPr>
        <w:pStyle w:val="ListBullet"/>
      </w:pPr>
      <w:r>
        <w:t>`storePost.images[0].imageUrl` for cover image</w:t>
      </w:r>
    </w:p>
    <w:p>
      <w:pPr>
        <w:pStyle w:val="ListBullet"/>
      </w:pPr>
      <w:r>
        <w:t>`storePost.user` for author info</w:t>
      </w:r>
    </w:p>
    <w:p>
      <w:pPr>
        <w:pStyle w:val="Heading3"/>
      </w:pPr>
      <w:r>
        <w:t>3.6 AI Author Branding</w:t>
      </w:r>
    </w:p>
    <w:p>
      <w:r>
        <w:t>**ID**: POST-AI-001</w:t>
      </w:r>
    </w:p>
    <w:p>
      <w:r>
        <w:t>**Priority**: Medium</w:t>
      </w:r>
    </w:p>
    <w:p>
      <w:r>
        <w:t>**Description**: The system shall display AI provider branding for AI-generated recipes.</w:t>
      </w:r>
    </w:p>
    <w:p>
      <w:r>
        <w:t>**Flow**:</w:t>
      </w:r>
    </w:p>
    <w:p>
      <w:r>
        <w:t>1. `getAiAuthor(post.aiProvider)` returns AI author info</w:t>
      </w:r>
    </w:p>
    <w:p>
      <w:r>
        <w:t>2. If AI author exists:</w:t>
      </w:r>
    </w:p>
    <w:p>
      <w:pPr>
        <w:pStyle w:val="ListBullet"/>
      </w:pPr>
      <w:r>
        <w:t>Display provider logo (circular)</w:t>
      </w:r>
    </w:p>
    <w:p>
      <w:pPr>
        <w:pStyle w:val="ListBullet"/>
      </w:pPr>
      <w:r>
        <w:t>Display provider name</w:t>
      </w:r>
    </w:p>
    <w:p>
      <w:pPr>
        <w:pStyle w:val="ListBullet"/>
      </w:pPr>
      <w:r>
        <w:t>Display "AI Recipe" badge (`bg-[#E8F0FE]`, blue text)</w:t>
      </w:r>
    </w:p>
    <w:p>
      <w:r>
        <w:t>3. If no AI author (regular user recipe):</w:t>
      </w:r>
    </w:p>
    <w:p>
      <w:pPr>
        <w:pStyle w:val="ListBullet"/>
      </w:pPr>
      <w:r>
        <w:t>Display user avatar</w:t>
      </w:r>
    </w:p>
    <w:p>
      <w:pPr>
        <w:pStyle w:val="ListBullet"/>
      </w:pPr>
      <w:r>
        <w:t>Display username</w:t>
      </w:r>
    </w:p>
    <w:p>
      <w:pPr>
        <w:pStyle w:val="ListBullet"/>
      </w:pPr>
      <w:r>
        <w:t>No AI badge</w:t>
      </w:r>
    </w:p>
    <w:p>
      <w:r>
        <w:t>**AI Author Data**: Comes from `src/lib/ai-author.ts` which maps provider names to logos and display names</w:t>
      </w:r>
    </w:p>
    <w:p>
      <w:pPr>
        <w:pStyle w:val="Heading3"/>
      </w:pPr>
      <w:r>
        <w:t>3.7 Pagination</w:t>
      </w:r>
    </w:p>
    <w:p>
      <w:r>
        <w:t>**ID**: POST-PAGINATION-001</w:t>
      </w:r>
    </w:p>
    <w:p>
      <w:r>
        <w:t>**Priority**: Medium</w:t>
      </w:r>
    </w:p>
    <w:p>
      <w:r>
        <w:t>**Description**: The system shall support pagination with navigation buttons.</w:t>
      </w:r>
    </w:p>
    <w:p>
      <w:r>
        <w:t>**Flow**:</w:t>
      </w:r>
    </w:p>
    <w:p>
      <w:r>
        <w:t>1. SWR fetches `page` of results with `PAGE_SIZE = 10`</w:t>
      </w:r>
    </w:p>
    <w:p>
      <w:r>
        <w:t>2. `totalPages` is calculated from `data.meta.totalPages`</w:t>
      </w:r>
    </w:p>
    <w:p>
      <w:r>
        <w:t>3. If `totalPages &gt; 1`, pagination buttons appear:</w:t>
      </w:r>
    </w:p>
    <w:p>
      <w:pPr>
        <w:pStyle w:val="ListBullet"/>
      </w:pPr>
      <w:r>
        <w:t>"ย้อนกลับ" (Back) button: `page - 1`, disabled if page 1</w:t>
      </w:r>
    </w:p>
    <w:p>
      <w:pPr>
        <w:pStyle w:val="ListBullet"/>
      </w:pPr>
      <w:r>
        <w:t>Page indicator: "หน้า {page} จาก {totalPages}"</w:t>
      </w:r>
    </w:p>
    <w:p>
      <w:pPr>
        <w:pStyle w:val="ListBullet"/>
      </w:pPr>
      <w:r>
        <w:t>"ถัดไป" (Next) button: `page + 1`, disabled if last page</w:t>
      </w:r>
    </w:p>
    <w:p>
      <w:r>
        <w:t>4. Clicking buttons calls `fetchPosts(targetPage)` which sets `page` state</w:t>
      </w:r>
    </w:p>
    <w:p>
      <w:r>
        <w:t>5. Page scrolls to top on navigation</w:t>
      </w:r>
    </w:p>
    <w:p>
      <w:pPr>
        <w:pStyle w:val="Heading3"/>
      </w:pPr>
      <w:r>
        <w:t>3.8 Loading and Error States</w:t>
      </w:r>
    </w:p>
    <w:p>
      <w:r>
        <w:t>**ID**: POST-LOADING-001</w:t>
      </w:r>
    </w:p>
    <w:p>
      <w:r>
        <w:t>**Priority**: Medium</w:t>
      </w:r>
    </w:p>
    <w:p>
      <w:r>
        <w:t>**Description**: The system shall display appropriate loading and error states.</w:t>
      </w:r>
    </w:p>
    <w:p>
      <w:r>
        <w:t>**Loading State**:</w:t>
      </w:r>
    </w:p>
    <w:p>
      <w:pPr>
        <w:pStyle w:val="ListBullet"/>
      </w:pPr>
      <w:r>
        <w:t>Spinner animation (`w-12 h-12 border-4 border-[#71B254] border-t-transparent rounded-full animate-spin`)</w:t>
      </w:r>
    </w:p>
    <w:p>
      <w:pPr>
        <w:pStyle w:val="ListBullet"/>
      </w:pPr>
      <w:r>
        <w:t>Text: "กำลังโหลดโพสต์..."</w:t>
      </w:r>
    </w:p>
    <w:p>
      <w:r>
        <w:t>**Error State**:</w:t>
      </w:r>
    </w:p>
    <w:p>
      <w:pPr>
        <w:pStyle w:val="ListBullet"/>
      </w:pPr>
      <w:r>
        <w:t>White box with red border</w:t>
      </w:r>
    </w:p>
    <w:p>
      <w:pPr>
        <w:pStyle w:val="ListBullet"/>
      </w:pPr>
      <w:r>
        <w:t>Text: "เกิดข้อผิดพลาดในการโหลดโพสต์"</w:t>
      </w:r>
    </w:p>
    <w:p>
      <w:pPr>
        <w:pStyle w:val="ListBullet"/>
      </w:pPr>
      <w:r>
        <w:t>"ลองอีกครั้ง" (Try again) button</w:t>
      </w:r>
    </w:p>
    <w:p>
      <w:r>
        <w:t>**Empty State**:</w:t>
      </w:r>
    </w:p>
    <w:p>
      <w:pPr>
        <w:pStyle w:val="ListBullet"/>
      </w:pPr>
      <w:r>
        <w:t>Different messages per tab:</w:t>
      </w:r>
    </w:p>
    <w:p>
      <w:pPr>
        <w:pStyle w:val="ListBullet"/>
      </w:pPr>
      <w:r>
        <w:t>AI tab: "ยังไม่มีสูตรอาหารที่สร้างโดย AI ในหมวดหมู่นี้"</w:t>
      </w:r>
    </w:p>
    <w:p>
      <w:pPr>
        <w:pStyle w:val="ListBullet"/>
      </w:pPr>
      <w:r>
        <w:t>User tab: "ยังไม่มีโพสต์สูตรอาหารจากผู้ใช้งานในหมดหมู่นี้"</w:t>
      </w:r>
    </w:p>
    <w:p>
      <w:pPr>
        <w:pStyle w:val="ListBullet"/>
      </w:pPr>
      <w:r>
        <w:t>All tab: "ยังไม่มีโพสต์สูตรอาหารในตอนนี้"</w:t>
      </w:r>
    </w:p>
    <w:p>
      <w:pPr>
        <w:pStyle w:val="Heading2"/>
      </w:pPr>
      <w:r>
        <w:t>4. Non-Functional Requirements</w:t>
      </w:r>
    </w:p>
    <w:p>
      <w:pPr>
        <w:pStyle w:val="Heading3"/>
      </w:pPr>
      <w:r>
        <w:t>4.1 Performance</w:t>
      </w:r>
    </w:p>
    <w:p>
      <w:pPr>
        <w:pStyle w:val="ListBullet"/>
      </w:pPr>
      <w:r>
        <w:t>SWR with `dedupingInterval: 10000` prevents duplicate requests</w:t>
      </w:r>
    </w:p>
    <w:p>
      <w:pPr>
        <w:pStyle w:val="ListBullet"/>
      </w:pPr>
      <w:r>
        <w:t>`revalidateOnFocus: false` prevents unnecessary refetches</w:t>
      </w:r>
    </w:p>
    <w:p>
      <w:pPr>
        <w:pStyle w:val="ListBullet"/>
      </w:pPr>
      <w:r>
        <w:t>Pagination loads only 10 recipes at a time</w:t>
      </w:r>
    </w:p>
    <w:p>
      <w:pPr>
        <w:pStyle w:val="ListBullet"/>
      </w:pPr>
      <w:r>
        <w:t>Client-side rendering (React Server Components for data fetching)</w:t>
      </w:r>
    </w:p>
    <w:p>
      <w:pPr>
        <w:pStyle w:val="ListBullet"/>
      </w:pPr>
      <w:r>
        <w:t>`priority={index === 0}` for above-the-fold images</w:t>
      </w:r>
    </w:p>
    <w:p>
      <w:pPr>
        <w:pStyle w:val="Heading3"/>
      </w:pPr>
      <w:r>
        <w:t>4.2 User Experience</w:t>
      </w:r>
    </w:p>
    <w:p>
      <w:pPr>
        <w:pStyle w:val="ListBullet"/>
      </w:pPr>
      <w:r>
        <w:t>Optimistic UI provides instant feedback for favorite toggles</w:t>
      </w:r>
    </w:p>
    <w:p>
      <w:pPr>
        <w:pStyle w:val="ListBullet"/>
      </w:pPr>
      <w:r>
        <w:t>Smooth animations (`animate-fade-in`)</w:t>
      </w:r>
    </w:p>
    <w:p>
      <w:pPr>
        <w:pStyle w:val="ListBullet"/>
      </w:pPr>
      <w:r>
        <w:t>Responsive design (mobile-first with `md:` breakpoints)</w:t>
      </w:r>
    </w:p>
    <w:p>
      <w:pPr>
        <w:pStyle w:val="ListBullet"/>
      </w:pPr>
      <w:r>
        <w:t>Thai font (`Anuphan`) for Thai text rendering</w:t>
      </w:r>
    </w:p>
    <w:p>
      <w:pPr>
        <w:pStyle w:val="Heading3"/>
      </w:pPr>
      <w:r>
        <w:t>4.3 Data Consistency</w:t>
      </w:r>
    </w:p>
    <w:p>
      <w:pPr>
        <w:pStyle w:val="ListBullet"/>
      </w:pPr>
      <w:r>
        <w:t>Favorites list fetched on load to sync with post feed</w:t>
      </w:r>
    </w:p>
    <w:p>
      <w:pPr>
        <w:pStyle w:val="ListBullet"/>
      </w:pPr>
      <w:r>
        <w:t>Optimistic UI reverts on API failure</w:t>
      </w:r>
    </w:p>
    <w:p>
      <w:pPr>
        <w:pStyle w:val="ListBullet"/>
      </w:pPr>
      <w:r>
        <w:t>`favoritedIds` Set ensures consistency</w:t>
      </w:r>
    </w:p>
    <w:p>
      <w:pPr>
        <w:pStyle w:val="Heading2"/>
      </w:pPr>
      <w:r>
        <w:t>5. API Endpoints Used</w:t>
      </w:r>
    </w:p>
    <w:p>
      <w:pPr>
        <w:spacing w:after="40"/>
      </w:pPr>
      <w:r>
        <w:t>Endpoint | Method | Description</w:t>
      </w:r>
    </w:p>
    <w:p>
      <w:pPr>
        <w:spacing w:after="40"/>
      </w:pPr>
      <w:r>
        <w:t>`/api/recipes` | GET | List recipes with pagination and filtering</w:t>
      </w:r>
    </w:p>
    <w:p>
      <w:pPr>
        <w:spacing w:after="40"/>
      </w:pPr>
      <w:r>
        <w:t>`/api/favorites` | GET | Get user's favorites for initial sync</w:t>
      </w:r>
    </w:p>
    <w:p>
      <w:pPr>
        <w:spacing w:after="40"/>
      </w:pPr>
      <w:r>
        <w:t>`/api/favorites` | POST | Toggle favorite</w:t>
      </w:r>
    </w:p>
    <w:p>
      <w:pPr>
        <w:pStyle w:val="Heading2"/>
      </w:pPr>
      <w:r>
        <w:t>6. Key Data Structures</w:t>
      </w:r>
    </w:p>
    <w:p>
      <w:pPr>
        <w:pStyle w:val="Heading3"/>
      </w:pPr>
      <w:r>
        <w:t>6.1 RecipeListResponse Type</w:t>
      </w:r>
    </w:p>
    <w:p>
      <w:r>
        <w:t>type RecipeListResponse = {</w:t>
      </w:r>
    </w:p>
    <w:p>
      <w:r>
        <w:t>data: RecipeCard[];</w:t>
      </w:r>
    </w:p>
    <w:p>
      <w:r>
        <w:t>meta: {</w:t>
      </w:r>
    </w:p>
    <w:p>
      <w:r>
        <w:t>page: number;</w:t>
      </w:r>
    </w:p>
    <w:p>
      <w:r>
        <w:t>limit: number;</w:t>
      </w:r>
    </w:p>
    <w:p>
      <w:r>
        <w:t>total: number;</w:t>
      </w:r>
    </w:p>
    <w:p>
      <w:r>
        <w:t>totalPages: number;</w:t>
      </w:r>
    </w:p>
    <w:p>
      <w:r>
        <w:t>};</w:t>
      </w:r>
    </w:p>
    <w:p>
      <w:r>
        <w:t>};</w:t>
      </w:r>
    </w:p>
    <w:p>
      <w:pPr>
        <w:pStyle w:val="Heading3"/>
      </w:pPr>
      <w:r>
        <w:t>6.2 RecipeCard Type</w:t>
      </w:r>
    </w:p>
    <w:p>
      <w:r>
        <w:t>type RecipeCard = {</w:t>
      </w:r>
    </w:p>
    <w:p>
      <w:r>
        <w:t>id: string;</w:t>
      </w:r>
    </w:p>
    <w:p>
      <w:r>
        <w:t>recipeName: string;</w:t>
      </w:r>
    </w:p>
    <w:p>
      <w:r>
        <w:t>recipeIngredients: Array&lt;{ ingredient: { name: string } }&gt;;</w:t>
      </w:r>
    </w:p>
    <w:p>
      <w:r>
        <w:t>rating: number;</w:t>
      </w:r>
    </w:p>
    <w:p>
      <w:r>
        <w:t>favoriteCount: number;</w:t>
      </w:r>
    </w:p>
    <w:p>
      <w:r>
        <w:t>images: Array&lt;{ imageUrl: string }&gt;;</w:t>
      </w:r>
    </w:p>
    <w:p>
      <w:r>
        <w:t>user: { username: string; avatarUrl: string };</w:t>
      </w:r>
    </w:p>
    <w:p>
      <w:r>
        <w:t>storePosts?: Array&lt;StorePostData&gt;;</w:t>
      </w:r>
    </w:p>
    <w:p>
      <w:r>
        <w:t>aiProvider?: string | null;</w:t>
      </w:r>
    </w:p>
    <w:p>
      <w:r>
        <w:t>};</w:t>
      </w:r>
    </w:p>
    <w:p>
      <w:pPr>
        <w:pStyle w:val="Heading2"/>
      </w:pPr>
      <w:r>
        <w:t>7. Files Structure</w:t>
      </w:r>
    </w:p>
    <w:p>
      <w:r>
        <w:t>src/app/(main)/post/page.tsx        (Main post/community feed page)</w:t>
      </w:r>
    </w:p>
    <w:p>
      <w:r>
        <w:t>src/lib/ai-author.ts                (AI author branding data)</w:t>
      </w:r>
    </w:p>
    <w:p>
      <w:r>
        <w:t>src/lib/recipes.ts                  (Recipe types)</w:t>
      </w:r>
    </w:p>
    <w:p>
      <w:r>
        <w:t>src/types/recipes.ts                (RecipeListResponse type)</w:t>
      </w:r>
    </w:p>
    <w:p>
      <w:pPr>
        <w:pStyle w:val="Heading2"/>
      </w:pPr>
      <w:r>
        <w:t>8. Dependencies</w:t>
      </w:r>
    </w:p>
    <w:p>
      <w:pPr>
        <w:pStyle w:val="ListBullet"/>
      </w:pPr>
      <w:r>
        <w:t>`swr` - Data fetching library</w:t>
      </w:r>
    </w:p>
    <w:p>
      <w:pPr>
        <w:pStyle w:val="ListBullet"/>
      </w:pPr>
      <w:r>
        <w:t>`next/image` - Image optimization</w:t>
      </w:r>
    </w:p>
    <w:p>
      <w:pPr>
        <w:pStyle w:val="ListBullet"/>
      </w:pPr>
      <w:r>
        <w:t>`react` - UI framework</w:t>
      </w:r>
    </w:p>
    <w:p>
      <w:pPr>
        <w:pStyle w:val="ListBullet"/>
      </w:pPr>
      <w:r>
        <w:t>`next/font/google` - Thai font (Anuphan)</w:t>
      </w:r>
    </w:p>
    <w:p>
      <w:pPr>
        <w:pStyle w:val="ListBullet"/>
      </w:pPr>
      <w:r>
        <w:t>`@/lib/ai-author` - AI author branding</w:t>
      </w:r>
    </w:p>
    <w:p>
      <w:pPr>
        <w:pStyle w:val="ListBullet"/>
      </w:pPr>
      <w:r>
        <w:t>`@/lib/recipes` - Recipe types</w:t>
      </w:r>
    </w:p>
    <w:p>
      <w:pPr>
        <w:pStyle w:val="ListBullet"/>
      </w:pPr>
      <w:r>
        <w:t>`next` - Framework</w:t>
      </w:r>
    </w:p>
    <w:p>
      <w:pPr>
        <w:pStyle w:val="Heading2"/>
      </w:pPr>
      <w:r>
        <w:t>9. UI Design Specifications</w:t>
      </w:r>
    </w:p>
    <w:p>
      <w:pPr>
        <w:pStyle w:val="Heading3"/>
      </w:pPr>
      <w:r>
        <w:t>9.1 Color Scheme</w:t>
      </w:r>
    </w:p>
    <w:p>
      <w:pPr>
        <w:pStyle w:val="ListBullet"/>
      </w:pPr>
      <w:r>
        <w:t>Background: `#F5EFD7` (warm cream)</w:t>
      </w:r>
    </w:p>
    <w:p>
      <w:pPr>
        <w:pStyle w:val="ListBullet"/>
      </w:pPr>
      <w:r>
        <w:t>Primary: `#71B254` (green)</w:t>
      </w:r>
    </w:p>
    <w:p>
      <w:pPr>
        <w:pStyle w:val="ListBullet"/>
      </w:pPr>
      <w:r>
        <w:t>Accent: `#F1C40F` (gold for stars)</w:t>
      </w:r>
    </w:p>
    <w:p>
      <w:pPr>
        <w:pStyle w:val="ListBullet"/>
      </w:pPr>
      <w:r>
        <w:t>Text: `#5A9240` (dark green for tags)</w:t>
      </w:r>
    </w:p>
    <w:p>
      <w:pPr>
        <w:pStyle w:val="ListBullet"/>
      </w:pPr>
      <w:r>
        <w:t>Card background: `white`</w:t>
      </w:r>
    </w:p>
    <w:p>
      <w:pPr>
        <w:pStyle w:val="Heading3"/>
      </w:pPr>
      <w:r>
        <w:t>9.2 Typography</w:t>
      </w:r>
    </w:p>
    <w:p>
      <w:pPr>
        <w:pStyle w:val="ListBullet"/>
      </w:pPr>
      <w:r>
        <w:t>Thai font: `Anuphan` (weights 300-700)</w:t>
      </w:r>
    </w:p>
    <w:p>
      <w:pPr>
        <w:pStyle w:val="ListBullet"/>
      </w:pPr>
      <w:r>
        <w:t>Subsets: `["thai", "latin"]`</w:t>
      </w:r>
    </w:p>
    <w:p>
      <w:pPr>
        <w:pStyle w:val="ListBullet"/>
      </w:pPr>
      <w:r>
        <w:t>Display: `swap`</w:t>
      </w:r>
    </w:p>
    <w:p>
      <w:pPr>
        <w:pStyle w:val="Heading3"/>
      </w:pPr>
      <w:r>
        <w:t>9.3 Card Layout</w:t>
      </w:r>
    </w:p>
    <w:p>
      <w:pPr>
        <w:pStyle w:val="ListBullet"/>
      </w:pPr>
      <w:r>
        <w:t>Vertical flex layout with 8-unit gap</w:t>
      </w:r>
    </w:p>
    <w:p>
      <w:pPr>
        <w:pStyle w:val="ListBullet"/>
      </w:pPr>
      <w:r>
        <w:t>Image takes 350-380px width on desktop</w:t>
      </w:r>
    </w:p>
    <w:p>
      <w:pPr>
        <w:pStyle w:val="ListBullet"/>
      </w:pPr>
      <w:r>
        <w:t>Responsive: stack vertically on mobile</w:t>
      </w:r>
    </w:p>
    <w:p>
      <w:pPr>
        <w:pStyle w:val="ListBullet"/>
      </w:pPr>
      <w:r>
        <w:t>Rounded corners, shadow, border</w:t>
      </w:r>
    </w:p>
    <w:p>
      <w:pPr>
        <w:pStyle w:val="Heading2"/>
      </w:pPr>
      <w:r>
        <w:t>10. Assumptions and Constraints</w:t>
      </w:r>
    </w:p>
    <w:p>
      <w:pPr>
        <w:pStyle w:val="ListBullet"/>
      </w:pPr>
      <w:r>
        <w:t>Feed is client-side rendered (React client component)</w:t>
      </w:r>
    </w:p>
    <w:p>
      <w:pPr>
        <w:pStyle w:val="ListBullet"/>
      </w:pPr>
      <w:r>
        <w:t>Pagination is page-based (not infinite scroll)</w:t>
      </w:r>
    </w:p>
    <w:p>
      <w:pPr>
        <w:pStyle w:val="ListBullet"/>
      </w:pPr>
      <w:r>
        <w:t>10 recipes per page is fixed</w:t>
      </w:r>
    </w:p>
    <w:p>
      <w:pPr>
        <w:pStyle w:val="ListBullet"/>
      </w:pPr>
      <w:r>
        <w:t>Favorite state is synced from `/api/favorites` on load</w:t>
      </w:r>
    </w:p>
    <w:p>
      <w:pPr>
        <w:pStyle w:val="ListBullet"/>
      </w:pPr>
      <w:r>
        <w:t>Store posts are identified by `storePosts` array</w:t>
      </w:r>
    </w:p>
    <w:p>
      <w:pPr>
        <w:pStyle w:val="ListBullet"/>
      </w:pPr>
      <w:r>
        <w:t>AI author data comes from `ai-author.ts` configuration</w:t>
      </w:r>
    </w:p>
    <w:p>
      <w:pPr>
        <w:pStyle w:val="ListBullet"/>
      </w:pPr>
      <w:r>
        <w:t>Optimistic UI requires API to be responsive (timeouts on failure)</w:t>
      </w:r>
    </w:p>
    <w:p>
      <w:pPr>
        <w:pStyle w:val="ListBullet"/>
      </w:pPr>
      <w:r>
        <w:t>The system uses `useSWR` for data fetching, not React Query</w:t>
      </w:r>
    </w:p>
    <w:p>
      <w:r>
        <w:t>---</w:t>
      </w:r>
    </w:p>
    <w:p>
      <w:r>
        <w:t>*Document Version: 1.0*</w:t>
      </w:r>
    </w:p>
    <w:p>
      <w:r>
        <w:t>*Date: 2026-09-05*</w:t>
      </w:r>
    </w:p>
    <w:p>
      <w:r>
        <w:t>*Project: Kinyrak Ingredients*</w:t>
      </w:r>
    </w:p>
    <w:p>
      <w:r>
        <w:br w:type="page"/>
      </w:r>
    </w:p>
    <w:p>
      <w:pPr>
        <w:pStyle w:val="Title"/>
      </w:pPr>
      <w:r>
        <w:t>14 Search Image</w:t>
      </w:r>
    </w:p>
    <w:p>
      <w:pPr>
        <w:pStyle w:val="Heading1"/>
      </w:pPr>
      <w:r>
        <w:t>SRS - Search Image System</w:t>
      </w:r>
    </w:p>
    <w:p>
      <w:pPr>
        <w:pStyle w:val="Heading2"/>
      </w:pPr>
      <w:r>
        <w:t>1. Introduction</w:t>
      </w:r>
    </w:p>
    <w:p>
      <w:pPr>
        <w:pStyle w:val="Heading3"/>
      </w:pPr>
      <w:r>
        <w:t>1.1 Purpose</w:t>
      </w:r>
    </w:p>
    <w:p>
      <w:r>
        <w:t>This document specifies the Software Requirements Specification for the Search Image System of the Kinyrak Ingredients application. The search image system allows users to search for food-related images from Wikimedia Commons to use as recipe cover images or references.</w:t>
      </w:r>
    </w:p>
    <w:p>
      <w:pPr>
        <w:pStyle w:val="Heading3"/>
      </w:pPr>
      <w:r>
        <w:t>1.2 Scope</w:t>
      </w:r>
    </w:p>
    <w:p>
      <w:r>
        <w:t>The search image system covers:</w:t>
      </w:r>
    </w:p>
    <w:p>
      <w:pPr>
        <w:pStyle w:val="ListBullet"/>
      </w:pPr>
      <w:r>
        <w:t>Searching images by keyword query</w:t>
      </w:r>
    </w:p>
    <w:p>
      <w:pPr>
        <w:pStyle w:val="ListBullet"/>
      </w:pPr>
      <w:r>
        <w:t>Fetching images from Wikimedia Commons API</w:t>
      </w:r>
    </w:p>
    <w:p>
      <w:pPr>
        <w:pStyle w:val="ListBullet"/>
      </w:pPr>
      <w:r>
        <w:t>Returning image URLs in JSON format</w:t>
      </w:r>
    </w:p>
    <w:p>
      <w:pPr>
        <w:pStyle w:val="ListBullet"/>
      </w:pPr>
      <w:r>
        <w:t>Fallback image handling</w:t>
      </w:r>
    </w:p>
    <w:p>
      <w:pPr>
        <w:pStyle w:val="Heading3"/>
      </w:pPr>
      <w:r>
        <w:t>1.3 References</w:t>
      </w:r>
    </w:p>
    <w:p>
      <w:pPr>
        <w:pStyle w:val="ListBullet"/>
      </w:pPr>
      <w:r>
        <w:t>Wikimedia Commons API</w:t>
      </w:r>
    </w:p>
    <w:p>
      <w:pPr>
        <w:pStyle w:val="ListBullet"/>
      </w:pPr>
      <w:r>
        <w:t>Next.js App Router API routes</w:t>
      </w:r>
    </w:p>
    <w:p>
      <w:pPr>
        <w:pStyle w:val="Heading2"/>
      </w:pPr>
      <w:r>
        <w:t>2. System Overview</w:t>
      </w:r>
    </w:p>
    <w:p>
      <w:pPr>
        <w:pStyle w:val="Heading3"/>
      </w:pPr>
      <w:r>
        <w:t>2.1 Architecture</w:t>
      </w:r>
    </w:p>
    <w:p>
      <w:r>
        <w:t>The search image system is a simple API route that queries the Wikimedia Commons MediaWiki API to find images related to a food query. The system returns image URLs that can be used in the frontend for recipe images or search results.</w:t>
      </w:r>
    </w:p>
    <w:p>
      <w:pPr>
        <w:pStyle w:val="Heading3"/>
      </w:pPr>
      <w:r>
        <w:t>2.2 Actors</w:t>
      </w:r>
    </w:p>
    <w:p>
      <w:pPr>
        <w:pStyle w:val="ListBullet"/>
      </w:pPr>
      <w:r>
        <w:t>**End User**: Triggers image search</w:t>
      </w:r>
    </w:p>
    <w:p>
      <w:pPr>
        <w:pStyle w:val="ListBullet"/>
      </w:pPr>
      <w:r>
        <w:t>**System**: Queries Wikimedia Commons and returns results</w:t>
      </w:r>
    </w:p>
    <w:p>
      <w:pPr>
        <w:pStyle w:val="Heading2"/>
      </w:pPr>
      <w:r>
        <w:t>3. Functional Requirements</w:t>
      </w:r>
    </w:p>
    <w:p>
      <w:pPr>
        <w:pStyle w:val="Heading3"/>
      </w:pPr>
      <w:r>
        <w:t>3.1 Image Search</w:t>
      </w:r>
    </w:p>
    <w:p>
      <w:r>
        <w:t>**ID**: SEARCHIMAGE-001</w:t>
      </w:r>
    </w:p>
    <w:p>
      <w:r>
        <w:t>**Priority**: High</w:t>
      </w:r>
    </w:p>
    <w:p>
      <w:r>
        <w:t>**Description**: The system shall search for images on Wikimedia Commons by keyword.</w:t>
      </w:r>
    </w:p>
    <w:p>
      <w:r>
        <w:t>**Endpoint**: `GET /api/search-image?query={keyword}`</w:t>
      </w:r>
    </w:p>
    <w:p>
      <w:r>
        <w:t>**Query Parameters**:</w:t>
      </w:r>
    </w:p>
    <w:p>
      <w:pPr>
        <w:pStyle w:val="ListBullet"/>
      </w:pPr>
      <w:r>
        <w:t>`query`: Search keyword (default: "thai food" if not provided)</w:t>
      </w:r>
    </w:p>
    <w:p>
      <w:r>
        <w:t>**Flow**:</w:t>
      </w:r>
    </w:p>
    <w:p>
      <w:r>
        <w:t>1. Extract `query` from URL search params (default: "thai food")</w:t>
      </w:r>
    </w:p>
    <w:p>
      <w:r>
        <w:t>2. Construct Wikimedia Commons API URL:</w:t>
      </w:r>
    </w:p>
    <w:p>
      <w:r>
        <w:t>https://commons.wikimedia.org/w/api.php?action=query&amp;generator=search</w:t>
      </w:r>
    </w:p>
    <w:p>
      <w:r>
        <w:t>&amp;gsrsearch={encoded_query}</w:t>
      </w:r>
    </w:p>
    <w:p>
      <w:r>
        <w:t>&amp;gsrnamespace=6</w:t>
      </w:r>
    </w:p>
    <w:p>
      <w:r>
        <w:t>&amp;gsrlimit=4</w:t>
      </w:r>
    </w:p>
    <w:p>
      <w:r>
        <w:t>&amp;prop=imageinfo</w:t>
      </w:r>
    </w:p>
    <w:p>
      <w:r>
        <w:t>&amp;iiprop=url</w:t>
      </w:r>
    </w:p>
    <w:p>
      <w:r>
        <w:t>&amp;format=json</w:t>
      </w:r>
    </w:p>
    <w:p>
      <w:r>
        <w:t>&amp;origin=*</w:t>
      </w:r>
    </w:p>
    <w:p>
      <w:r>
        <w:t>3. Parameters explanation:</w:t>
      </w:r>
    </w:p>
    <w:p>
      <w:pPr>
        <w:pStyle w:val="ListBullet"/>
      </w:pPr>
      <w:r>
        <w:t>`action=query`: Query the MediaWiki API</w:t>
      </w:r>
    </w:p>
    <w:p>
      <w:pPr>
        <w:pStyle w:val="ListBullet"/>
      </w:pPr>
      <w:r>
        <w:t>`generator=search`: Use search to generate pages</w:t>
      </w:r>
    </w:p>
    <w:p>
      <w:pPr>
        <w:pStyle w:val="ListBullet"/>
      </w:pPr>
      <w:r>
        <w:t>`gsrsearch={query}`: Search keyword</w:t>
      </w:r>
    </w:p>
    <w:p>
      <w:pPr>
        <w:pStyle w:val="ListBullet"/>
      </w:pPr>
      <w:r>
        <w:t>`gsrnamespace=6`: File namespace (images only)</w:t>
      </w:r>
    </w:p>
    <w:p>
      <w:pPr>
        <w:pStyle w:val="ListBullet"/>
      </w:pPr>
      <w:r>
        <w:t>`gsrlimit=4`: Return 4 results</w:t>
      </w:r>
    </w:p>
    <w:p>
      <w:pPr>
        <w:pStyle w:val="ListBullet"/>
      </w:pPr>
      <w:r>
        <w:t>`prop=imageinfo`: Include image information</w:t>
      </w:r>
    </w:p>
    <w:p>
      <w:pPr>
        <w:pStyle w:val="ListBullet"/>
      </w:pPr>
      <w:r>
        <w:t>`iiprop=url`: Include image URL</w:t>
      </w:r>
    </w:p>
    <w:p>
      <w:pPr>
        <w:pStyle w:val="ListBullet"/>
      </w:pPr>
      <w:r>
        <w:t>`origin=*`: Allow cross-origin requests</w:t>
      </w:r>
    </w:p>
    <w:p>
      <w:r>
        <w:t>4. Fetch the API URL</w:t>
      </w:r>
    </w:p>
    <w:p>
      <w:r>
        <w:t>5. Parse JSON response</w:t>
      </w:r>
    </w:p>
    <w:p>
      <w:r>
        <w:t>6. Extract image URLs from `data.query.pages`</w:t>
      </w:r>
    </w:p>
    <w:p>
      <w:r>
        <w:t>7. Filter out null/undefined values</w:t>
      </w:r>
    </w:p>
    <w:p>
      <w:r>
        <w:t>8. Return `{ images: string[] }`</w:t>
      </w:r>
    </w:p>
    <w:p>
      <w:r>
        <w:t>**Error Handling**:</w:t>
      </w:r>
    </w:p>
    <w:p>
      <w:pPr>
        <w:pStyle w:val="ListBullet"/>
      </w:pPr>
      <w:r>
        <w:t>If fetch fails, return `{ error: "Failed to fetch images" }` with status 500</w:t>
      </w:r>
    </w:p>
    <w:p>
      <w:pPr>
        <w:pStyle w:val="Heading3"/>
      </w:pPr>
      <w:r>
        <w:t>3.2 Response Format</w:t>
      </w:r>
    </w:p>
    <w:p>
      <w:r>
        <w:t>**ID**: SEARCHIMAGE-RESPONSE-001</w:t>
      </w:r>
    </w:p>
    <w:p>
      <w:r>
        <w:t>**Priority**: High</w:t>
      </w:r>
    </w:p>
    <w:p>
      <w:r>
        <w:t>**Description**: The system shall return image URLs in a standardized format.</w:t>
      </w:r>
    </w:p>
    <w:p>
      <w:r>
        <w:t>**Success Response**:</w:t>
      </w:r>
    </w:p>
    <w:p>
      <w:r>
        <w:t>{</w:t>
      </w:r>
    </w:p>
    <w:p>
      <w:r>
        <w:t>"images": [</w:t>
      </w:r>
    </w:p>
    <w:p>
      <w:r>
        <w:t>"https://upload.wikimedia.org/...",</w:t>
      </w:r>
    </w:p>
    <w:p>
      <w:r>
        <w:t>"https://upload.wikimedia.org/...",</w:t>
      </w:r>
    </w:p>
    <w:p>
      <w:r>
        <w:t>...</w:t>
      </w:r>
    </w:p>
    <w:p>
      <w:r>
        <w:t>]</w:t>
      </w:r>
    </w:p>
    <w:p>
      <w:r>
        <w:t>}</w:t>
      </w:r>
    </w:p>
    <w:p>
      <w:r>
        <w:t>**Error Response**:</w:t>
      </w:r>
    </w:p>
    <w:p>
      <w:r>
        <w:t>{</w:t>
      </w:r>
    </w:p>
    <w:p>
      <w:r>
        <w:t>"error": "Failed to fetch images"</w:t>
      </w:r>
    </w:p>
    <w:p>
      <w:r>
        <w:t>}</w:t>
      </w:r>
    </w:p>
    <w:p>
      <w:pPr>
        <w:pStyle w:val="Heading2"/>
      </w:pPr>
      <w:r>
        <w:t>4. Non-Functional Requirements</w:t>
      </w:r>
    </w:p>
    <w:p>
      <w:pPr>
        <w:pStyle w:val="Heading3"/>
      </w:pPr>
      <w:r>
        <w:t>4.1 Performance</w:t>
      </w:r>
    </w:p>
    <w:p>
      <w:pPr>
        <w:pStyle w:val="ListBullet"/>
      </w:pPr>
      <w:r>
        <w:t>Simple GET request to external API</w:t>
      </w:r>
    </w:p>
    <w:p>
      <w:pPr>
        <w:pStyle w:val="ListBullet"/>
      </w:pPr>
      <w:r>
        <w:t>Limited to 4 results per query</w:t>
      </w:r>
    </w:p>
    <w:p>
      <w:pPr>
        <w:pStyle w:val="ListBullet"/>
      </w:pPr>
      <w:r>
        <w:t>Fast response (Wikimedia API is generally fast)</w:t>
      </w:r>
    </w:p>
    <w:p>
      <w:pPr>
        <w:pStyle w:val="Heading3"/>
      </w:pPr>
      <w:r>
        <w:t>4.2 Reliability</w:t>
      </w:r>
    </w:p>
    <w:p>
      <w:pPr>
        <w:pStyle w:val="ListBullet"/>
      </w:pPr>
      <w:r>
        <w:t>External API dependency (Wikimedia Commons)</w:t>
      </w:r>
    </w:p>
    <w:p>
      <w:pPr>
        <w:pStyle w:val="ListBullet"/>
      </w:pPr>
      <w:r>
        <w:t>Error handling for network failures</w:t>
      </w:r>
    </w:p>
    <w:p>
      <w:pPr>
        <w:pStyle w:val="ListBullet"/>
      </w:pPr>
      <w:r>
        <w:t>No caching implemented</w:t>
      </w:r>
    </w:p>
    <w:p>
      <w:pPr>
        <w:pStyle w:val="Heading2"/>
      </w:pPr>
      <w:r>
        <w:t>5. API Endpoints</w:t>
      </w:r>
    </w:p>
    <w:p>
      <w:pPr>
        <w:spacing w:after="40"/>
      </w:pPr>
      <w:r>
        <w:t>Endpoint | Method | Description</w:t>
      </w:r>
    </w:p>
    <w:p>
      <w:pPr>
        <w:spacing w:after="40"/>
      </w:pPr>
      <w:r>
        <w:t>`/api/search-image?query={query}` | GET | Search images on Wikimedia Commons</w:t>
      </w:r>
    </w:p>
    <w:p>
      <w:pPr>
        <w:pStyle w:val="Heading2"/>
      </w:pPr>
      <w:r>
        <w:t>6. Files Structure</w:t>
      </w:r>
    </w:p>
    <w:p>
      <w:r>
        <w:t>src/app/api/search-image/route.ts</w:t>
      </w:r>
    </w:p>
    <w:p>
      <w:pPr>
        <w:pStyle w:val="Heading2"/>
      </w:pPr>
      <w:r>
        <w:t>7. Dependencies</w:t>
      </w:r>
    </w:p>
    <w:p>
      <w:pPr>
        <w:pStyle w:val="ListBullet"/>
      </w:pPr>
      <w:r>
        <w:t>`next` - Framework</w:t>
      </w:r>
    </w:p>
    <w:p>
      <w:pPr>
        <w:pStyle w:val="ListBullet"/>
      </w:pPr>
      <w:r>
        <w:t>Native `fetch` - HTTP client</w:t>
      </w:r>
    </w:p>
    <w:p>
      <w:pPr>
        <w:pStyle w:val="Heading2"/>
      </w:pPr>
      <w:r>
        <w:t>8. Assumptions and Constraints</w:t>
      </w:r>
    </w:p>
    <w:p>
      <w:pPr>
        <w:pStyle w:val="ListBullet"/>
      </w:pPr>
      <w:r>
        <w:t>Requires internet connectivity to access Wikimedia Commons</w:t>
      </w:r>
    </w:p>
    <w:p>
      <w:pPr>
        <w:pStyle w:val="ListBullet"/>
      </w:pPr>
      <w:r>
        <w:t>Returns maximum 4 images per query</w:t>
      </w:r>
    </w:p>
    <w:p>
      <w:pPr>
        <w:pStyle w:val="ListBullet"/>
      </w:pPr>
      <w:r>
        <w:t>Only returns images from Wikimedia Commons (namespace 6)</w:t>
      </w:r>
    </w:p>
    <w:p>
      <w:pPr>
        <w:pStyle w:val="ListBullet"/>
      </w:pPr>
      <w:r>
        <w:t>No authentication required for Wikimedia API</w:t>
      </w:r>
    </w:p>
    <w:p>
      <w:pPr>
        <w:pStyle w:val="ListBullet"/>
      </w:pPr>
      <w:r>
        <w:t>Images are returned as public URLs</w:t>
      </w:r>
    </w:p>
    <w:p>
      <w:pPr>
        <w:pStyle w:val="ListBullet"/>
      </w:pPr>
      <w:r>
        <w:t>No caching of results</w:t>
      </w:r>
    </w:p>
    <w:p>
      <w:pPr>
        <w:pStyle w:val="ListBullet"/>
      </w:pPr>
      <w:r>
        <w:t>Default query is "thai food" if no query provided</w:t>
      </w:r>
    </w:p>
    <w:p>
      <w:r>
        <w:t>---</w:t>
      </w:r>
    </w:p>
    <w:p>
      <w:r>
        <w:t>*Document Version: 1.0*</w:t>
      </w:r>
    </w:p>
    <w:p>
      <w:r>
        <w:t>*Date: 2026-09-05*</w:t>
      </w:r>
    </w:p>
    <w:p>
      <w:r>
        <w:t>*Project: Kinyrak Ingredients*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